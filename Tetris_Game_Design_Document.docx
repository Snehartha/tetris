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5B763" w14:textId="2053C710" w:rsidR="00E70FAE" w:rsidRPr="00E70FAE" w:rsidRDefault="00E70FAE" w:rsidP="00E70FAE">
      <w:r w:rsidRPr="00C474B4">
        <w:rPr>
          <w:noProof/>
        </w:rPr>
        <w:drawing>
          <wp:anchor distT="0" distB="0" distL="114300" distR="114300" simplePos="0" relativeHeight="251658240" behindDoc="0" locked="0" layoutInCell="1" allowOverlap="1" wp14:anchorId="51005A09" wp14:editId="137388FF">
            <wp:simplePos x="0" y="0"/>
            <wp:positionH relativeFrom="column">
              <wp:posOffset>1828800</wp:posOffset>
            </wp:positionH>
            <wp:positionV relativeFrom="paragraph">
              <wp:posOffset>0</wp:posOffset>
            </wp:positionV>
            <wp:extent cx="1828800" cy="1669415"/>
            <wp:effectExtent l="0" t="0" r="0" b="6985"/>
            <wp:wrapTopAndBottom/>
            <wp:docPr id="2135436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669415"/>
                    </a:xfrm>
                    <a:prstGeom prst="rect">
                      <a:avLst/>
                    </a:prstGeom>
                    <a:noFill/>
                  </pic:spPr>
                </pic:pic>
              </a:graphicData>
            </a:graphic>
            <wp14:sizeRelH relativeFrom="page">
              <wp14:pctWidth>0</wp14:pctWidth>
            </wp14:sizeRelH>
            <wp14:sizeRelV relativeFrom="page">
              <wp14:pctHeight>0</wp14:pctHeight>
            </wp14:sizeRelV>
          </wp:anchor>
        </w:drawing>
      </w:r>
    </w:p>
    <w:p w14:paraId="1DA92E7A" w14:textId="77777777" w:rsidR="00E70FAE" w:rsidRPr="00C474B4" w:rsidRDefault="00E70FAE" w:rsidP="00E70FAE">
      <w:pPr>
        <w:jc w:val="center"/>
        <w:rPr>
          <w:rFonts w:ascii="Arial Black" w:hAnsi="Arial Black"/>
          <w:b/>
          <w:bCs/>
          <w:sz w:val="32"/>
          <w:szCs w:val="32"/>
        </w:rPr>
      </w:pPr>
      <w:r w:rsidRPr="00C474B4">
        <w:rPr>
          <w:rFonts w:ascii="Arial Black" w:hAnsi="Arial Black"/>
          <w:b/>
          <w:bCs/>
          <w:sz w:val="32"/>
          <w:szCs w:val="32"/>
        </w:rPr>
        <w:t>INDIAN INSTITUTE OF INFORMATION TECHNOLOGY, NAGPUR</w:t>
      </w:r>
    </w:p>
    <w:p w14:paraId="7E68CC2B" w14:textId="77777777" w:rsidR="00E70FAE" w:rsidRPr="00C474B4" w:rsidRDefault="00E70FAE" w:rsidP="00E70FAE">
      <w:pPr>
        <w:jc w:val="center"/>
        <w:rPr>
          <w:rFonts w:ascii="Arial Black" w:hAnsi="Arial Black"/>
          <w:b/>
          <w:bCs/>
          <w:sz w:val="32"/>
          <w:szCs w:val="32"/>
        </w:rPr>
      </w:pPr>
      <w:r w:rsidRPr="00C474B4">
        <w:rPr>
          <w:rFonts w:ascii="Arial Black" w:hAnsi="Arial Black"/>
          <w:b/>
          <w:bCs/>
          <w:sz w:val="32"/>
          <w:szCs w:val="32"/>
        </w:rPr>
        <w:t>Department of Computer Science and Engineering</w:t>
      </w:r>
    </w:p>
    <w:p w14:paraId="664C0AE4" w14:textId="61460809" w:rsidR="00E70FAE" w:rsidRDefault="00E70FAE" w:rsidP="00E70FAE">
      <w:pPr>
        <w:jc w:val="center"/>
        <w:rPr>
          <w:rFonts w:ascii="Arial Black" w:hAnsi="Arial Black"/>
          <w:b/>
          <w:bCs/>
          <w:sz w:val="32"/>
          <w:szCs w:val="32"/>
        </w:rPr>
      </w:pPr>
      <w:r>
        <w:rPr>
          <w:rFonts w:ascii="Arial Black" w:hAnsi="Arial Black"/>
          <w:b/>
          <w:bCs/>
          <w:sz w:val="32"/>
          <w:szCs w:val="32"/>
        </w:rPr>
        <w:t xml:space="preserve">2D 3D GAME </w:t>
      </w:r>
      <w:r w:rsidR="32515316" w:rsidRPr="32515316">
        <w:rPr>
          <w:rFonts w:ascii="Arial Black" w:hAnsi="Arial Black"/>
          <w:b/>
          <w:bCs/>
          <w:sz w:val="32"/>
          <w:szCs w:val="32"/>
        </w:rPr>
        <w:t>DEVELOPMENT</w:t>
      </w:r>
    </w:p>
    <w:p w14:paraId="19B345A6" w14:textId="07170049" w:rsidR="00A40C9A" w:rsidRDefault="00A40C9A" w:rsidP="00E70FAE">
      <w:pPr>
        <w:jc w:val="center"/>
        <w:rPr>
          <w:rFonts w:ascii="Arial Black" w:hAnsi="Arial Black"/>
          <w:sz w:val="32"/>
          <w:szCs w:val="32"/>
        </w:rPr>
      </w:pPr>
      <w:r w:rsidRPr="32515316">
        <w:rPr>
          <w:rFonts w:ascii="Arial Black" w:hAnsi="Arial Black"/>
          <w:sz w:val="32"/>
          <w:szCs w:val="32"/>
        </w:rPr>
        <w:t>COURSE CO-ORDINATOR:</w:t>
      </w:r>
      <w:r w:rsidR="003C00E1">
        <w:rPr>
          <w:rFonts w:ascii="Arial Black" w:hAnsi="Arial Black"/>
          <w:sz w:val="32"/>
          <w:szCs w:val="32"/>
        </w:rPr>
        <w:t xml:space="preserve"> Dr.</w:t>
      </w:r>
      <w:r w:rsidRPr="32515316">
        <w:rPr>
          <w:rFonts w:ascii="Arial Black" w:hAnsi="Arial Black"/>
          <w:sz w:val="32"/>
          <w:szCs w:val="32"/>
        </w:rPr>
        <w:t xml:space="preserve"> Ashish Kumar Patel</w:t>
      </w:r>
    </w:p>
    <w:tbl>
      <w:tblPr>
        <w:tblStyle w:val="TableGrid"/>
        <w:tblpPr w:leftFromText="180" w:rightFromText="180" w:vertAnchor="text" w:horzAnchor="margin" w:tblpX="-318" w:tblpY="426"/>
        <w:tblW w:w="10067" w:type="dxa"/>
        <w:tblLook w:val="04A0" w:firstRow="1" w:lastRow="0" w:firstColumn="1" w:lastColumn="0" w:noHBand="0" w:noVBand="1"/>
      </w:tblPr>
      <w:tblGrid>
        <w:gridCol w:w="3471"/>
        <w:gridCol w:w="6596"/>
      </w:tblGrid>
      <w:tr w:rsidR="00D9166F" w:rsidRPr="00C474B4" w14:paraId="589B1196" w14:textId="77777777" w:rsidTr="00D9166F">
        <w:trPr>
          <w:trHeight w:val="955"/>
        </w:trPr>
        <w:tc>
          <w:tcPr>
            <w:tcW w:w="10067" w:type="dxa"/>
            <w:gridSpan w:val="2"/>
            <w:tcBorders>
              <w:top w:val="single" w:sz="4" w:space="0" w:color="auto"/>
              <w:left w:val="single" w:sz="4" w:space="0" w:color="auto"/>
              <w:bottom w:val="single" w:sz="4" w:space="0" w:color="auto"/>
              <w:right w:val="single" w:sz="4" w:space="0" w:color="auto"/>
            </w:tcBorders>
            <w:vAlign w:val="center"/>
            <w:hideMark/>
          </w:tcPr>
          <w:p w14:paraId="1D8A2ADD" w14:textId="3F7B9923" w:rsidR="00D9166F" w:rsidRPr="00C474B4" w:rsidRDefault="00D9166F" w:rsidP="00D9166F">
            <w:pPr>
              <w:spacing w:after="160" w:line="259" w:lineRule="auto"/>
              <w:rPr>
                <w:b/>
                <w:bCs/>
                <w:sz w:val="32"/>
                <w:szCs w:val="32"/>
              </w:rPr>
            </w:pPr>
            <w:r>
              <w:rPr>
                <w:b/>
                <w:bCs/>
                <w:sz w:val="32"/>
                <w:szCs w:val="32"/>
              </w:rPr>
              <w:t xml:space="preserve">                                            GROUP E</w:t>
            </w:r>
          </w:p>
        </w:tc>
      </w:tr>
      <w:tr w:rsidR="00453E80" w:rsidRPr="00C474B4" w14:paraId="6F7DEACC" w14:textId="77777777" w:rsidTr="00D9166F">
        <w:trPr>
          <w:trHeight w:val="955"/>
        </w:trPr>
        <w:tc>
          <w:tcPr>
            <w:tcW w:w="3471" w:type="dxa"/>
            <w:tcBorders>
              <w:top w:val="single" w:sz="4" w:space="0" w:color="auto"/>
              <w:left w:val="single" w:sz="4" w:space="0" w:color="auto"/>
              <w:bottom w:val="single" w:sz="4" w:space="0" w:color="auto"/>
              <w:right w:val="single" w:sz="4" w:space="0" w:color="auto"/>
            </w:tcBorders>
            <w:vAlign w:val="center"/>
          </w:tcPr>
          <w:p w14:paraId="3B51A1A2" w14:textId="5FA462F5" w:rsidR="00453E80" w:rsidRPr="00C474B4" w:rsidRDefault="00D9166F" w:rsidP="00D9166F">
            <w:pPr>
              <w:spacing w:after="160" w:line="259" w:lineRule="auto"/>
              <w:rPr>
                <w:b/>
                <w:bCs/>
                <w:sz w:val="32"/>
                <w:szCs w:val="32"/>
              </w:rPr>
            </w:pPr>
            <w:r w:rsidRPr="00C474B4">
              <w:rPr>
                <w:b/>
                <w:bCs/>
                <w:sz w:val="32"/>
                <w:szCs w:val="32"/>
              </w:rPr>
              <w:t>Name of the Student</w:t>
            </w:r>
            <w:r>
              <w:rPr>
                <w:b/>
                <w:bCs/>
                <w:sz w:val="32"/>
                <w:szCs w:val="32"/>
              </w:rPr>
              <w:t xml:space="preserve"> 1</w:t>
            </w:r>
          </w:p>
        </w:tc>
        <w:tc>
          <w:tcPr>
            <w:tcW w:w="6595" w:type="dxa"/>
            <w:tcBorders>
              <w:top w:val="single" w:sz="4" w:space="0" w:color="auto"/>
              <w:left w:val="single" w:sz="4" w:space="0" w:color="auto"/>
              <w:bottom w:val="single" w:sz="4" w:space="0" w:color="auto"/>
              <w:right w:val="single" w:sz="4" w:space="0" w:color="auto"/>
            </w:tcBorders>
            <w:vAlign w:val="center"/>
          </w:tcPr>
          <w:p w14:paraId="45B297FF" w14:textId="150E413F" w:rsidR="00453E80" w:rsidRPr="00E70FAE" w:rsidRDefault="00D9166F" w:rsidP="00D9166F">
            <w:pPr>
              <w:spacing w:after="160" w:line="259" w:lineRule="auto"/>
              <w:rPr>
                <w:b/>
                <w:bCs/>
                <w:sz w:val="32"/>
                <w:szCs w:val="32"/>
              </w:rPr>
            </w:pPr>
            <w:r w:rsidRPr="00E70FAE">
              <w:rPr>
                <w:b/>
                <w:bCs/>
                <w:sz w:val="32"/>
                <w:szCs w:val="32"/>
              </w:rPr>
              <w:t>Vaishnav</w:t>
            </w:r>
            <w:r>
              <w:rPr>
                <w:b/>
                <w:bCs/>
                <w:sz w:val="32"/>
                <w:szCs w:val="32"/>
              </w:rPr>
              <w:t xml:space="preserve"> Eega (BT22CSH019)</w:t>
            </w:r>
          </w:p>
        </w:tc>
      </w:tr>
      <w:tr w:rsidR="00E70FAE" w:rsidRPr="00C474B4" w14:paraId="46B8E087" w14:textId="77777777" w:rsidTr="00D9166F">
        <w:trPr>
          <w:trHeight w:val="955"/>
        </w:trPr>
        <w:tc>
          <w:tcPr>
            <w:tcW w:w="3471" w:type="dxa"/>
            <w:tcBorders>
              <w:top w:val="single" w:sz="4" w:space="0" w:color="auto"/>
              <w:left w:val="single" w:sz="4" w:space="0" w:color="auto"/>
              <w:bottom w:val="single" w:sz="4" w:space="0" w:color="auto"/>
              <w:right w:val="single" w:sz="4" w:space="0" w:color="auto"/>
            </w:tcBorders>
            <w:vAlign w:val="center"/>
            <w:hideMark/>
          </w:tcPr>
          <w:p w14:paraId="4FFE9543" w14:textId="579D3BA4" w:rsidR="00E70FAE" w:rsidRPr="00C474B4" w:rsidRDefault="00E70FAE" w:rsidP="00D9166F">
            <w:pPr>
              <w:spacing w:after="160" w:line="259" w:lineRule="auto"/>
              <w:rPr>
                <w:b/>
                <w:bCs/>
                <w:sz w:val="32"/>
                <w:szCs w:val="32"/>
              </w:rPr>
            </w:pPr>
            <w:r w:rsidRPr="00C474B4">
              <w:rPr>
                <w:b/>
                <w:bCs/>
                <w:sz w:val="32"/>
                <w:szCs w:val="32"/>
              </w:rPr>
              <w:t>Name of the Student</w:t>
            </w:r>
            <w:r>
              <w:rPr>
                <w:b/>
                <w:bCs/>
                <w:sz w:val="32"/>
                <w:szCs w:val="32"/>
              </w:rPr>
              <w:t xml:space="preserve"> 2</w:t>
            </w:r>
          </w:p>
        </w:tc>
        <w:tc>
          <w:tcPr>
            <w:tcW w:w="6595" w:type="dxa"/>
            <w:tcBorders>
              <w:top w:val="single" w:sz="4" w:space="0" w:color="auto"/>
              <w:left w:val="single" w:sz="4" w:space="0" w:color="auto"/>
              <w:bottom w:val="single" w:sz="4" w:space="0" w:color="auto"/>
              <w:right w:val="single" w:sz="4" w:space="0" w:color="auto"/>
            </w:tcBorders>
            <w:vAlign w:val="center"/>
            <w:hideMark/>
          </w:tcPr>
          <w:p w14:paraId="74B10926" w14:textId="12258943" w:rsidR="00E70FAE" w:rsidRPr="00C474B4" w:rsidRDefault="00E70FAE" w:rsidP="00D9166F">
            <w:pPr>
              <w:spacing w:after="160" w:line="259" w:lineRule="auto"/>
              <w:rPr>
                <w:b/>
                <w:bCs/>
                <w:sz w:val="32"/>
                <w:szCs w:val="32"/>
              </w:rPr>
            </w:pPr>
            <w:r w:rsidRPr="00E70FAE">
              <w:rPr>
                <w:b/>
                <w:bCs/>
                <w:sz w:val="32"/>
                <w:szCs w:val="32"/>
              </w:rPr>
              <w:t>Krishnasai Siddharth Madas</w:t>
            </w:r>
            <w:r>
              <w:rPr>
                <w:b/>
                <w:bCs/>
                <w:sz w:val="32"/>
                <w:szCs w:val="32"/>
              </w:rPr>
              <w:t xml:space="preserve"> (BT22CSH008)</w:t>
            </w:r>
          </w:p>
        </w:tc>
      </w:tr>
      <w:tr w:rsidR="00E70FAE" w:rsidRPr="00C474B4" w14:paraId="78420BB2" w14:textId="77777777" w:rsidTr="00D9166F">
        <w:trPr>
          <w:trHeight w:val="955"/>
        </w:trPr>
        <w:tc>
          <w:tcPr>
            <w:tcW w:w="3471" w:type="dxa"/>
            <w:tcBorders>
              <w:top w:val="single" w:sz="4" w:space="0" w:color="auto"/>
              <w:left w:val="single" w:sz="4" w:space="0" w:color="auto"/>
              <w:bottom w:val="single" w:sz="4" w:space="0" w:color="auto"/>
              <w:right w:val="single" w:sz="4" w:space="0" w:color="auto"/>
            </w:tcBorders>
            <w:vAlign w:val="center"/>
            <w:hideMark/>
          </w:tcPr>
          <w:p w14:paraId="3D8A8046" w14:textId="1F2B30AF" w:rsidR="00E70FAE" w:rsidRPr="00C474B4" w:rsidRDefault="00E70FAE" w:rsidP="00D9166F">
            <w:pPr>
              <w:spacing w:after="160" w:line="259" w:lineRule="auto"/>
              <w:rPr>
                <w:b/>
                <w:bCs/>
                <w:sz w:val="32"/>
                <w:szCs w:val="32"/>
              </w:rPr>
            </w:pPr>
            <w:r w:rsidRPr="00C474B4">
              <w:rPr>
                <w:b/>
                <w:bCs/>
                <w:sz w:val="32"/>
                <w:szCs w:val="32"/>
              </w:rPr>
              <w:t>Name of the Studen</w:t>
            </w:r>
            <w:r>
              <w:rPr>
                <w:b/>
                <w:bCs/>
                <w:sz w:val="32"/>
                <w:szCs w:val="32"/>
              </w:rPr>
              <w:t>t 3</w:t>
            </w:r>
          </w:p>
        </w:tc>
        <w:tc>
          <w:tcPr>
            <w:tcW w:w="6595" w:type="dxa"/>
            <w:tcBorders>
              <w:top w:val="single" w:sz="4" w:space="0" w:color="auto"/>
              <w:left w:val="single" w:sz="4" w:space="0" w:color="auto"/>
              <w:bottom w:val="single" w:sz="4" w:space="0" w:color="auto"/>
              <w:right w:val="single" w:sz="4" w:space="0" w:color="auto"/>
            </w:tcBorders>
            <w:vAlign w:val="center"/>
            <w:hideMark/>
          </w:tcPr>
          <w:p w14:paraId="0567C01F" w14:textId="42497B7E" w:rsidR="00E70FAE" w:rsidRPr="00E70FAE" w:rsidRDefault="00E70FAE" w:rsidP="00D9166F">
            <w:pPr>
              <w:spacing w:after="160" w:line="259" w:lineRule="auto"/>
              <w:rPr>
                <w:b/>
                <w:bCs/>
                <w:sz w:val="32"/>
                <w:szCs w:val="32"/>
              </w:rPr>
            </w:pPr>
            <w:r w:rsidRPr="00E70FAE">
              <w:rPr>
                <w:b/>
                <w:bCs/>
                <w:sz w:val="32"/>
                <w:szCs w:val="32"/>
              </w:rPr>
              <w:t>Animesh Srivastava</w:t>
            </w:r>
            <w:r>
              <w:rPr>
                <w:b/>
                <w:bCs/>
                <w:sz w:val="32"/>
                <w:szCs w:val="32"/>
              </w:rPr>
              <w:t xml:space="preserve"> (BT22CSH016)</w:t>
            </w:r>
          </w:p>
        </w:tc>
      </w:tr>
      <w:tr w:rsidR="00E70FAE" w:rsidRPr="00C474B4" w14:paraId="54B3DC02" w14:textId="77777777" w:rsidTr="00D9166F">
        <w:trPr>
          <w:trHeight w:val="955"/>
        </w:trPr>
        <w:tc>
          <w:tcPr>
            <w:tcW w:w="3471" w:type="dxa"/>
            <w:tcBorders>
              <w:top w:val="single" w:sz="4" w:space="0" w:color="auto"/>
              <w:left w:val="single" w:sz="4" w:space="0" w:color="auto"/>
              <w:bottom w:val="single" w:sz="4" w:space="0" w:color="auto"/>
              <w:right w:val="single" w:sz="4" w:space="0" w:color="auto"/>
            </w:tcBorders>
            <w:vAlign w:val="center"/>
            <w:hideMark/>
          </w:tcPr>
          <w:p w14:paraId="18C7B2D6" w14:textId="6F261A70" w:rsidR="00E70FAE" w:rsidRPr="00C474B4" w:rsidRDefault="00E70FAE" w:rsidP="00D9166F">
            <w:pPr>
              <w:spacing w:after="160" w:line="259" w:lineRule="auto"/>
              <w:rPr>
                <w:b/>
                <w:bCs/>
                <w:sz w:val="32"/>
                <w:szCs w:val="32"/>
              </w:rPr>
            </w:pPr>
            <w:r w:rsidRPr="00C474B4">
              <w:rPr>
                <w:b/>
                <w:bCs/>
                <w:sz w:val="32"/>
                <w:szCs w:val="32"/>
              </w:rPr>
              <w:t>Name of the Student</w:t>
            </w:r>
            <w:r>
              <w:rPr>
                <w:b/>
                <w:bCs/>
                <w:sz w:val="32"/>
                <w:szCs w:val="32"/>
              </w:rPr>
              <w:t xml:space="preserve"> 4</w:t>
            </w:r>
          </w:p>
        </w:tc>
        <w:tc>
          <w:tcPr>
            <w:tcW w:w="6595" w:type="dxa"/>
            <w:tcBorders>
              <w:top w:val="single" w:sz="4" w:space="0" w:color="auto"/>
              <w:left w:val="single" w:sz="4" w:space="0" w:color="auto"/>
              <w:bottom w:val="single" w:sz="4" w:space="0" w:color="auto"/>
              <w:right w:val="single" w:sz="4" w:space="0" w:color="auto"/>
            </w:tcBorders>
            <w:vAlign w:val="center"/>
            <w:hideMark/>
          </w:tcPr>
          <w:p w14:paraId="4024894B" w14:textId="4A30841F" w:rsidR="00E70FAE" w:rsidRPr="00E70FAE" w:rsidRDefault="00E70FAE" w:rsidP="00D9166F">
            <w:pPr>
              <w:spacing w:after="160" w:line="259" w:lineRule="auto"/>
              <w:rPr>
                <w:b/>
                <w:bCs/>
                <w:sz w:val="32"/>
                <w:szCs w:val="32"/>
              </w:rPr>
            </w:pPr>
            <w:r w:rsidRPr="00E70FAE">
              <w:rPr>
                <w:b/>
                <w:bCs/>
                <w:sz w:val="32"/>
                <w:szCs w:val="32"/>
              </w:rPr>
              <w:t>Snehartha Peddireddy</w:t>
            </w:r>
            <w:r>
              <w:rPr>
                <w:b/>
                <w:bCs/>
                <w:sz w:val="32"/>
                <w:szCs w:val="32"/>
              </w:rPr>
              <w:t xml:space="preserve"> </w:t>
            </w:r>
            <w:r w:rsidRPr="00E70FAE">
              <w:rPr>
                <w:b/>
                <w:bCs/>
                <w:sz w:val="32"/>
                <w:szCs w:val="32"/>
              </w:rPr>
              <w:t>(BT22CSH029)</w:t>
            </w:r>
          </w:p>
        </w:tc>
      </w:tr>
    </w:tbl>
    <w:p w14:paraId="00A1C76C" w14:textId="25AC9B7D" w:rsidR="00440753" w:rsidRDefault="00000000" w:rsidP="00440753">
      <w:pPr>
        <w:pStyle w:val="Heading1"/>
        <w:spacing w:line="240" w:lineRule="auto"/>
        <w:jc w:val="center"/>
        <w:rPr>
          <w:rFonts w:asciiTheme="minorHAnsi" w:hAnsiTheme="minorHAnsi"/>
          <w:sz w:val="52"/>
          <w:szCs w:val="52"/>
        </w:rPr>
      </w:pPr>
      <w:r w:rsidRPr="00BF58A2">
        <w:rPr>
          <w:rFonts w:asciiTheme="minorHAnsi" w:hAnsiTheme="minorHAnsi"/>
          <w:sz w:val="52"/>
          <w:szCs w:val="52"/>
          <w:u w:val="single"/>
        </w:rPr>
        <w:lastRenderedPageBreak/>
        <w:t>TETRIS</w:t>
      </w:r>
    </w:p>
    <w:p w14:paraId="58555A2F" w14:textId="22CA40CD" w:rsidR="00EE0F71" w:rsidRPr="00BF58A2" w:rsidRDefault="00000000" w:rsidP="00440753">
      <w:pPr>
        <w:pStyle w:val="Heading1"/>
        <w:spacing w:line="240" w:lineRule="auto"/>
        <w:jc w:val="center"/>
        <w:rPr>
          <w:rFonts w:asciiTheme="minorHAnsi" w:hAnsiTheme="minorHAnsi"/>
          <w:sz w:val="52"/>
          <w:szCs w:val="52"/>
        </w:rPr>
      </w:pPr>
      <w:r w:rsidRPr="00BF58A2">
        <w:rPr>
          <w:rFonts w:asciiTheme="minorHAnsi" w:hAnsiTheme="minorHAnsi"/>
          <w:sz w:val="52"/>
          <w:szCs w:val="52"/>
        </w:rPr>
        <w:t>Game Design Document</w:t>
      </w:r>
    </w:p>
    <w:p w14:paraId="5C20CEE3" w14:textId="77777777" w:rsidR="00E06C6A" w:rsidRPr="00E06C6A" w:rsidRDefault="00E06C6A" w:rsidP="00440753">
      <w:pPr>
        <w:jc w:val="center"/>
      </w:pPr>
    </w:p>
    <w:p w14:paraId="5D71AD17" w14:textId="77777777" w:rsidR="00EE0F71" w:rsidRPr="00084ECB" w:rsidRDefault="00000000">
      <w:pPr>
        <w:pStyle w:val="Heading2"/>
        <w:rPr>
          <w:sz w:val="40"/>
          <w:szCs w:val="40"/>
          <w:u w:val="single"/>
        </w:rPr>
      </w:pPr>
      <w:r w:rsidRPr="00A15EB7">
        <w:rPr>
          <w:sz w:val="40"/>
          <w:szCs w:val="40"/>
        </w:rPr>
        <w:t xml:space="preserve">1. </w:t>
      </w:r>
      <w:r w:rsidRPr="00084ECB">
        <w:rPr>
          <w:sz w:val="40"/>
          <w:szCs w:val="40"/>
          <w:u w:val="single"/>
        </w:rPr>
        <w:t>Project Description</w:t>
      </w:r>
    </w:p>
    <w:p w14:paraId="6D0A3A66" w14:textId="2563362D" w:rsidR="00EE0F71" w:rsidRDefault="00CC63EF">
      <w:pPr>
        <w:rPr>
          <w:sz w:val="32"/>
          <w:szCs w:val="32"/>
        </w:rPr>
      </w:pPr>
      <w:r>
        <w:rPr>
          <w:sz w:val="32"/>
          <w:szCs w:val="32"/>
        </w:rPr>
        <w:t xml:space="preserve">     </w:t>
      </w:r>
      <w:r w:rsidRPr="00E06C6A">
        <w:rPr>
          <w:sz w:val="32"/>
          <w:szCs w:val="32"/>
        </w:rPr>
        <w:t xml:space="preserve">Tetris is a 2D puzzle game where players must manipulate falling blocks called "Tetriminos" to form complete horizontal lines, </w:t>
      </w:r>
      <w:r w:rsidR="009409B2" w:rsidRPr="009409B2">
        <w:rPr>
          <w:sz w:val="32"/>
          <w:szCs w:val="32"/>
        </w:rPr>
        <w:t xml:space="preserve">which are then cleared to gain points. </w:t>
      </w:r>
      <w:r w:rsidRPr="00E06C6A">
        <w:rPr>
          <w:sz w:val="32"/>
          <w:szCs w:val="32"/>
        </w:rPr>
        <w:t>It is intended for casual and puzzle enthusiasts and will target short, engaging gameplay sessions. Genre: Puzzle Game.</w:t>
      </w:r>
    </w:p>
    <w:p w14:paraId="4BF9D392" w14:textId="77777777" w:rsidR="008D1315" w:rsidRPr="00E06C6A" w:rsidRDefault="008D1315">
      <w:pPr>
        <w:rPr>
          <w:sz w:val="32"/>
          <w:szCs w:val="32"/>
        </w:rPr>
      </w:pPr>
    </w:p>
    <w:p w14:paraId="3C6F3C3D" w14:textId="77777777" w:rsidR="00EE0F71" w:rsidRPr="00C07524" w:rsidRDefault="00000000">
      <w:pPr>
        <w:pStyle w:val="Heading2"/>
        <w:rPr>
          <w:sz w:val="40"/>
          <w:szCs w:val="40"/>
          <w:u w:val="single"/>
        </w:rPr>
      </w:pPr>
      <w:r w:rsidRPr="008B76C2">
        <w:rPr>
          <w:sz w:val="40"/>
          <w:szCs w:val="40"/>
        </w:rPr>
        <w:t xml:space="preserve">2. </w:t>
      </w:r>
      <w:r w:rsidRPr="00C07524">
        <w:rPr>
          <w:sz w:val="40"/>
          <w:szCs w:val="40"/>
          <w:u w:val="single"/>
        </w:rPr>
        <w:t>Characters</w:t>
      </w:r>
    </w:p>
    <w:p w14:paraId="1266BA44" w14:textId="5B3DD9B3" w:rsidR="00EE0F71" w:rsidRDefault="00CC63EF">
      <w:pPr>
        <w:rPr>
          <w:sz w:val="32"/>
          <w:szCs w:val="32"/>
        </w:rPr>
      </w:pPr>
      <w:r>
        <w:rPr>
          <w:sz w:val="32"/>
          <w:szCs w:val="32"/>
        </w:rPr>
        <w:t xml:space="preserve">      </w:t>
      </w:r>
      <w:r w:rsidRPr="00E06C6A">
        <w:rPr>
          <w:sz w:val="32"/>
          <w:szCs w:val="32"/>
        </w:rPr>
        <w:t>Tetris does not feature traditional characters. The "Tetriminos" — geometric block shapes — are the primary elements the player interacts with. Each Tetrimino is a different shape (I, O, T, S, Z, J, L) and color-coded for easy identification.</w:t>
      </w:r>
    </w:p>
    <w:p w14:paraId="7DFA3A0A" w14:textId="77777777" w:rsidR="00536B89" w:rsidRPr="00536B89" w:rsidRDefault="00536B89" w:rsidP="00536B89">
      <w:pPr>
        <w:spacing w:line="240" w:lineRule="auto"/>
        <w:rPr>
          <w:sz w:val="32"/>
          <w:szCs w:val="32"/>
        </w:rPr>
      </w:pPr>
      <w:r w:rsidRPr="00536B89">
        <w:rPr>
          <w:sz w:val="32"/>
          <w:szCs w:val="32"/>
        </w:rPr>
        <w:t>Color | Number Representation</w:t>
      </w:r>
    </w:p>
    <w:p w14:paraId="03919D74" w14:textId="77777777" w:rsidR="00536B89" w:rsidRPr="00536B89" w:rsidRDefault="00536B89" w:rsidP="00536B89">
      <w:pPr>
        <w:spacing w:line="240" w:lineRule="auto"/>
        <w:rPr>
          <w:sz w:val="32"/>
          <w:szCs w:val="32"/>
        </w:rPr>
      </w:pPr>
      <w:r w:rsidRPr="00536B89">
        <w:rPr>
          <w:sz w:val="32"/>
          <w:szCs w:val="32"/>
        </w:rPr>
        <w:t>Empty (No Tile) | 0</w:t>
      </w:r>
    </w:p>
    <w:p w14:paraId="04521C86" w14:textId="77777777" w:rsidR="00536B89" w:rsidRPr="00536B89" w:rsidRDefault="00536B89" w:rsidP="00536B89">
      <w:pPr>
        <w:spacing w:line="240" w:lineRule="auto"/>
        <w:rPr>
          <w:sz w:val="32"/>
          <w:szCs w:val="32"/>
        </w:rPr>
      </w:pPr>
      <w:r w:rsidRPr="00536B89">
        <w:rPr>
          <w:sz w:val="32"/>
          <w:szCs w:val="32"/>
        </w:rPr>
        <w:t>Cyan (I Block) | 1</w:t>
      </w:r>
    </w:p>
    <w:p w14:paraId="5D1CE8B1" w14:textId="77777777" w:rsidR="00536B89" w:rsidRPr="00536B89" w:rsidRDefault="00536B89" w:rsidP="00536B89">
      <w:pPr>
        <w:spacing w:line="240" w:lineRule="auto"/>
        <w:rPr>
          <w:sz w:val="32"/>
          <w:szCs w:val="32"/>
        </w:rPr>
      </w:pPr>
      <w:r w:rsidRPr="00536B89">
        <w:rPr>
          <w:sz w:val="32"/>
          <w:szCs w:val="32"/>
        </w:rPr>
        <w:t>Blue (J Block) | 2</w:t>
      </w:r>
    </w:p>
    <w:p w14:paraId="3917A7FE" w14:textId="77777777" w:rsidR="00536B89" w:rsidRPr="00536B89" w:rsidRDefault="00536B89" w:rsidP="00536B89">
      <w:pPr>
        <w:spacing w:line="240" w:lineRule="auto"/>
        <w:rPr>
          <w:sz w:val="32"/>
          <w:szCs w:val="32"/>
        </w:rPr>
      </w:pPr>
      <w:r w:rsidRPr="00536B89">
        <w:rPr>
          <w:sz w:val="32"/>
          <w:szCs w:val="32"/>
        </w:rPr>
        <w:t>Orange (L Block) | 3</w:t>
      </w:r>
    </w:p>
    <w:p w14:paraId="5B947F02" w14:textId="77777777" w:rsidR="00536B89" w:rsidRPr="00536B89" w:rsidRDefault="00536B89" w:rsidP="00536B89">
      <w:pPr>
        <w:spacing w:line="240" w:lineRule="auto"/>
        <w:rPr>
          <w:sz w:val="32"/>
          <w:szCs w:val="32"/>
        </w:rPr>
      </w:pPr>
      <w:r w:rsidRPr="00536B89">
        <w:rPr>
          <w:sz w:val="32"/>
          <w:szCs w:val="32"/>
        </w:rPr>
        <w:t>Yellow (O Block) | 4</w:t>
      </w:r>
    </w:p>
    <w:p w14:paraId="6AD9515B" w14:textId="77777777" w:rsidR="00536B89" w:rsidRPr="00536B89" w:rsidRDefault="00536B89" w:rsidP="00536B89">
      <w:pPr>
        <w:spacing w:line="240" w:lineRule="auto"/>
        <w:rPr>
          <w:sz w:val="32"/>
          <w:szCs w:val="32"/>
        </w:rPr>
      </w:pPr>
      <w:r w:rsidRPr="00536B89">
        <w:rPr>
          <w:sz w:val="32"/>
          <w:szCs w:val="32"/>
        </w:rPr>
        <w:t>Green (S Block) | 5</w:t>
      </w:r>
    </w:p>
    <w:p w14:paraId="2E1303E6" w14:textId="77777777" w:rsidR="00536B89" w:rsidRPr="00536B89" w:rsidRDefault="00536B89" w:rsidP="00536B89">
      <w:pPr>
        <w:spacing w:line="240" w:lineRule="auto"/>
        <w:rPr>
          <w:sz w:val="32"/>
          <w:szCs w:val="32"/>
        </w:rPr>
      </w:pPr>
      <w:r w:rsidRPr="00536B89">
        <w:rPr>
          <w:sz w:val="32"/>
          <w:szCs w:val="32"/>
        </w:rPr>
        <w:lastRenderedPageBreak/>
        <w:t>Purple (T Block) | 6</w:t>
      </w:r>
    </w:p>
    <w:p w14:paraId="415EA7D9" w14:textId="2A896180" w:rsidR="00536B89" w:rsidRDefault="00536B89" w:rsidP="00536B89">
      <w:pPr>
        <w:spacing w:line="240" w:lineRule="auto"/>
        <w:rPr>
          <w:sz w:val="32"/>
          <w:szCs w:val="32"/>
        </w:rPr>
      </w:pPr>
      <w:r w:rsidRPr="00536B89">
        <w:rPr>
          <w:sz w:val="32"/>
          <w:szCs w:val="32"/>
        </w:rPr>
        <w:t>Red (Z Block) | 7</w:t>
      </w:r>
    </w:p>
    <w:p w14:paraId="7B1E4228" w14:textId="4ED2EEED" w:rsidR="006D0435" w:rsidRDefault="006D0435">
      <w:pPr>
        <w:rPr>
          <w:sz w:val="32"/>
          <w:szCs w:val="32"/>
        </w:rPr>
      </w:pPr>
      <w:r>
        <w:rPr>
          <w:noProof/>
        </w:rPr>
        <w:drawing>
          <wp:inline distT="0" distB="0" distL="0" distR="0" wp14:anchorId="37E14591" wp14:editId="13910286">
            <wp:extent cx="5452110" cy="1722120"/>
            <wp:effectExtent l="0" t="0" r="0" b="0"/>
            <wp:docPr id="145886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6112" cy="1723384"/>
                    </a:xfrm>
                    <a:prstGeom prst="rect">
                      <a:avLst/>
                    </a:prstGeom>
                    <a:noFill/>
                    <a:ln>
                      <a:noFill/>
                    </a:ln>
                  </pic:spPr>
                </pic:pic>
              </a:graphicData>
            </a:graphic>
          </wp:inline>
        </w:drawing>
      </w:r>
    </w:p>
    <w:p w14:paraId="17C09B1D" w14:textId="77777777" w:rsidR="008D1315" w:rsidRDefault="008D1315">
      <w:pPr>
        <w:rPr>
          <w:sz w:val="32"/>
          <w:szCs w:val="32"/>
        </w:rPr>
      </w:pPr>
    </w:p>
    <w:p w14:paraId="78A9117D" w14:textId="77777777" w:rsidR="008D1315" w:rsidRPr="00E06C6A" w:rsidRDefault="008D1315">
      <w:pPr>
        <w:rPr>
          <w:sz w:val="32"/>
          <w:szCs w:val="32"/>
        </w:rPr>
      </w:pPr>
    </w:p>
    <w:p w14:paraId="0A048ED5" w14:textId="77777777" w:rsidR="00EE0F71" w:rsidRPr="00C07524" w:rsidRDefault="00000000">
      <w:pPr>
        <w:pStyle w:val="Heading2"/>
        <w:rPr>
          <w:sz w:val="40"/>
          <w:szCs w:val="40"/>
          <w:u w:val="single"/>
        </w:rPr>
      </w:pPr>
      <w:r w:rsidRPr="008B76C2">
        <w:rPr>
          <w:sz w:val="40"/>
          <w:szCs w:val="40"/>
        </w:rPr>
        <w:t xml:space="preserve">3. </w:t>
      </w:r>
      <w:r w:rsidRPr="00C07524">
        <w:rPr>
          <w:sz w:val="40"/>
          <w:szCs w:val="40"/>
          <w:u w:val="single"/>
        </w:rPr>
        <w:t>Storyline</w:t>
      </w:r>
    </w:p>
    <w:p w14:paraId="6BE849D5" w14:textId="5F1E2057" w:rsidR="00EE0F71" w:rsidRDefault="00CC63EF">
      <w:pPr>
        <w:rPr>
          <w:sz w:val="32"/>
          <w:szCs w:val="32"/>
        </w:rPr>
      </w:pPr>
      <w:r>
        <w:rPr>
          <w:sz w:val="32"/>
          <w:szCs w:val="32"/>
        </w:rPr>
        <w:t xml:space="preserve">  </w:t>
      </w:r>
      <w:r w:rsidR="008D1315">
        <w:rPr>
          <w:sz w:val="32"/>
          <w:szCs w:val="32"/>
        </w:rPr>
        <w:t xml:space="preserve">  </w:t>
      </w:r>
      <w:r w:rsidR="008D1315" w:rsidRPr="008D1315">
        <w:rPr>
          <w:sz w:val="32"/>
          <w:szCs w:val="32"/>
        </w:rPr>
        <w:t>Tetris is a mechanics-driven game, meaning it focuses entirely on how you play rather than telling a story or building characters. The challenge comes from the player's skill in placing and rotating falling blocks to clear lines and prevent the screen from filling up. There's no background plot or narrative — the experience is all about mastering the simple but addictive gameplay. Its appeal lies in quick thinking, precision, and improving your performance over time.</w:t>
      </w:r>
    </w:p>
    <w:p w14:paraId="5C76B2F2" w14:textId="77777777" w:rsidR="00205E5F" w:rsidRPr="00E06C6A" w:rsidRDefault="00205E5F">
      <w:pPr>
        <w:rPr>
          <w:sz w:val="32"/>
          <w:szCs w:val="32"/>
        </w:rPr>
      </w:pPr>
    </w:p>
    <w:p w14:paraId="49656305" w14:textId="77777777" w:rsidR="00EE0F71" w:rsidRDefault="00000000">
      <w:pPr>
        <w:pStyle w:val="Heading2"/>
        <w:rPr>
          <w:sz w:val="40"/>
          <w:szCs w:val="40"/>
          <w:u w:val="single"/>
        </w:rPr>
      </w:pPr>
      <w:r w:rsidRPr="008B76C2">
        <w:rPr>
          <w:sz w:val="40"/>
          <w:szCs w:val="40"/>
        </w:rPr>
        <w:t xml:space="preserve">4. </w:t>
      </w:r>
      <w:r w:rsidRPr="008D1315">
        <w:rPr>
          <w:sz w:val="40"/>
          <w:szCs w:val="40"/>
          <w:u w:val="single"/>
        </w:rPr>
        <w:t>The Theme</w:t>
      </w:r>
    </w:p>
    <w:p w14:paraId="17CEE1BB" w14:textId="77777777" w:rsidR="003D04EB" w:rsidRPr="003D04EB" w:rsidRDefault="003D04EB" w:rsidP="003D04EB"/>
    <w:p w14:paraId="4A50443D" w14:textId="7DFC183B" w:rsidR="00AA641E" w:rsidRPr="00700920" w:rsidRDefault="00BB1358" w:rsidP="00AA641E">
      <w:pPr>
        <w:rPr>
          <w:i/>
          <w:iCs/>
          <w:sz w:val="36"/>
          <w:szCs w:val="36"/>
          <w:u w:val="single"/>
        </w:rPr>
      </w:pPr>
      <w:r w:rsidRPr="003A5600">
        <w:rPr>
          <w:i/>
          <w:iCs/>
          <w:sz w:val="36"/>
          <w:szCs w:val="36"/>
        </w:rPr>
        <w:t xml:space="preserve">   </w:t>
      </w:r>
      <w:r w:rsidR="003A5600" w:rsidRPr="003A5600">
        <w:rPr>
          <w:i/>
          <w:iCs/>
          <w:sz w:val="36"/>
          <w:szCs w:val="36"/>
        </w:rPr>
        <w:t xml:space="preserve"> </w:t>
      </w:r>
      <w:r w:rsidR="00700920" w:rsidRPr="003D04EB">
        <w:rPr>
          <w:i/>
          <w:iCs/>
          <w:sz w:val="40"/>
          <w:szCs w:val="40"/>
          <w:u w:val="single"/>
        </w:rPr>
        <w:t>Classic Arcade Puzzle.</w:t>
      </w:r>
    </w:p>
    <w:p w14:paraId="51948D5C" w14:textId="29185D21" w:rsidR="00EE0F71" w:rsidRDefault="00CC63EF">
      <w:pPr>
        <w:rPr>
          <w:sz w:val="32"/>
          <w:szCs w:val="32"/>
        </w:rPr>
      </w:pPr>
      <w:r>
        <w:rPr>
          <w:sz w:val="32"/>
          <w:szCs w:val="32"/>
        </w:rPr>
        <w:t xml:space="preserve">      </w:t>
      </w:r>
      <w:r w:rsidR="00205E5F" w:rsidRPr="00205E5F">
        <w:rPr>
          <w:sz w:val="32"/>
          <w:szCs w:val="32"/>
        </w:rPr>
        <w:t xml:space="preserve">Tetris has a simple and abstract style, with its clean shapes and bright colors creating a timeless and recognizable look. </w:t>
      </w:r>
      <w:r w:rsidR="00205E5F" w:rsidRPr="00205E5F">
        <w:rPr>
          <w:sz w:val="32"/>
          <w:szCs w:val="32"/>
        </w:rPr>
        <w:lastRenderedPageBreak/>
        <w:t xml:space="preserve">The main goal of the game is to fit falling blocks, called tetrominoes, together to form complete horizontal lines. This requires quick thinking, sharp spatial awareness, and the ability to recognize and predict patterns. Despite its minimal design and lack of storyline, Tetris captures players with its addictive, fast-paced gameplay that becomes more intense and rewarding the longer you survive. </w:t>
      </w:r>
    </w:p>
    <w:p w14:paraId="74A0DBDF" w14:textId="77777777" w:rsidR="003D04EB" w:rsidRPr="00E06C6A" w:rsidRDefault="003D04EB">
      <w:pPr>
        <w:rPr>
          <w:sz w:val="32"/>
          <w:szCs w:val="32"/>
        </w:rPr>
      </w:pPr>
    </w:p>
    <w:p w14:paraId="4AFFD465" w14:textId="77777777" w:rsidR="00EE0F71" w:rsidRPr="00F646FF" w:rsidRDefault="00000000">
      <w:pPr>
        <w:pStyle w:val="Heading2"/>
        <w:rPr>
          <w:sz w:val="40"/>
          <w:szCs w:val="40"/>
          <w:u w:val="single"/>
        </w:rPr>
      </w:pPr>
      <w:r w:rsidRPr="008B76C2">
        <w:rPr>
          <w:sz w:val="40"/>
          <w:szCs w:val="40"/>
        </w:rPr>
        <w:t xml:space="preserve">5. </w:t>
      </w:r>
      <w:r w:rsidRPr="00F646FF">
        <w:rPr>
          <w:sz w:val="40"/>
          <w:szCs w:val="40"/>
          <w:u w:val="single"/>
        </w:rPr>
        <w:t>Progression</w:t>
      </w:r>
    </w:p>
    <w:p w14:paraId="72514D2A" w14:textId="77777777" w:rsidR="00D77AB4" w:rsidRDefault="00CC63EF" w:rsidP="00B34479">
      <w:pPr>
        <w:rPr>
          <w:sz w:val="32"/>
          <w:szCs w:val="32"/>
        </w:rPr>
      </w:pPr>
      <w:r>
        <w:rPr>
          <w:sz w:val="32"/>
          <w:szCs w:val="32"/>
        </w:rPr>
        <w:t xml:space="preserve">      </w:t>
      </w:r>
      <w:r w:rsidRPr="00E06C6A">
        <w:rPr>
          <w:sz w:val="32"/>
          <w:szCs w:val="32"/>
        </w:rPr>
        <w:t xml:space="preserve">The game begins slowly with </w:t>
      </w:r>
      <w:r w:rsidR="387EA79B" w:rsidRPr="387EA79B">
        <w:rPr>
          <w:sz w:val="32"/>
          <w:szCs w:val="32"/>
        </w:rPr>
        <w:t>Tetramines</w:t>
      </w:r>
      <w:r w:rsidRPr="00E06C6A">
        <w:rPr>
          <w:sz w:val="32"/>
          <w:szCs w:val="32"/>
        </w:rPr>
        <w:t xml:space="preserve"> falling at a manageable speed. As the player clears more lines and gains points, the speed of the falling blocks increases, adding difficulty and excitement.</w:t>
      </w:r>
    </w:p>
    <w:p w14:paraId="3142DE13" w14:textId="77777777" w:rsidR="004F2260" w:rsidRDefault="00B34479" w:rsidP="00B34479">
      <w:pPr>
        <w:pStyle w:val="ListParagraph"/>
        <w:numPr>
          <w:ilvl w:val="0"/>
          <w:numId w:val="17"/>
        </w:numPr>
        <w:rPr>
          <w:sz w:val="32"/>
          <w:szCs w:val="32"/>
        </w:rPr>
      </w:pPr>
      <w:r w:rsidRPr="004F2260">
        <w:rPr>
          <w:b/>
          <w:bCs/>
          <w:sz w:val="32"/>
          <w:szCs w:val="32"/>
        </w:rPr>
        <w:t>Speed Increases:</w:t>
      </w:r>
      <w:r w:rsidR="00345788" w:rsidRPr="004F2260">
        <w:rPr>
          <w:sz w:val="32"/>
          <w:szCs w:val="32"/>
        </w:rPr>
        <w:t xml:space="preserve"> </w:t>
      </w:r>
      <w:r w:rsidRPr="004F2260">
        <w:rPr>
          <w:sz w:val="32"/>
          <w:szCs w:val="32"/>
        </w:rPr>
        <w:t>Blocks fall faster as the score rises.</w:t>
      </w:r>
    </w:p>
    <w:p w14:paraId="5A15B73A" w14:textId="77777777" w:rsidR="004F2260" w:rsidRDefault="007A175A" w:rsidP="00B34479">
      <w:pPr>
        <w:pStyle w:val="ListParagraph"/>
        <w:numPr>
          <w:ilvl w:val="0"/>
          <w:numId w:val="17"/>
        </w:numPr>
        <w:rPr>
          <w:sz w:val="32"/>
          <w:szCs w:val="32"/>
        </w:rPr>
      </w:pPr>
      <w:r w:rsidRPr="004F2260">
        <w:rPr>
          <w:b/>
          <w:bCs/>
          <w:sz w:val="32"/>
          <w:szCs w:val="32"/>
        </w:rPr>
        <w:t>S</w:t>
      </w:r>
      <w:r w:rsidR="00B34479" w:rsidRPr="004F2260">
        <w:rPr>
          <w:b/>
          <w:bCs/>
          <w:sz w:val="32"/>
          <w:szCs w:val="32"/>
        </w:rPr>
        <w:t xml:space="preserve">coring System: </w:t>
      </w:r>
      <w:r w:rsidR="00B34479" w:rsidRPr="004F2260">
        <w:rPr>
          <w:sz w:val="32"/>
          <w:szCs w:val="32"/>
        </w:rPr>
        <w:t>+1 point per cleared row.</w:t>
      </w:r>
    </w:p>
    <w:p w14:paraId="324FBC2D" w14:textId="77777777" w:rsidR="004F2260" w:rsidRDefault="00B34479" w:rsidP="00B34479">
      <w:pPr>
        <w:pStyle w:val="ListParagraph"/>
        <w:numPr>
          <w:ilvl w:val="0"/>
          <w:numId w:val="17"/>
        </w:numPr>
        <w:rPr>
          <w:sz w:val="32"/>
          <w:szCs w:val="32"/>
        </w:rPr>
      </w:pPr>
      <w:r w:rsidRPr="004F2260">
        <w:rPr>
          <w:b/>
          <w:bCs/>
          <w:sz w:val="32"/>
          <w:szCs w:val="32"/>
        </w:rPr>
        <w:t>Game Over Conditions:</w:t>
      </w:r>
      <w:r w:rsidRPr="004F2260">
        <w:rPr>
          <w:sz w:val="32"/>
          <w:szCs w:val="32"/>
        </w:rPr>
        <w:t xml:space="preserve"> When blocks reach the hidden spawning rows.</w:t>
      </w:r>
    </w:p>
    <w:p w14:paraId="657D83F4" w14:textId="77777777" w:rsidR="004F2260" w:rsidRDefault="00B34479" w:rsidP="00B34479">
      <w:pPr>
        <w:pStyle w:val="ListParagraph"/>
        <w:numPr>
          <w:ilvl w:val="0"/>
          <w:numId w:val="17"/>
        </w:numPr>
        <w:rPr>
          <w:sz w:val="32"/>
          <w:szCs w:val="32"/>
        </w:rPr>
      </w:pPr>
      <w:r w:rsidRPr="004F2260">
        <w:rPr>
          <w:b/>
          <w:bCs/>
          <w:sz w:val="32"/>
          <w:szCs w:val="32"/>
        </w:rPr>
        <w:t>Hold Feature:</w:t>
      </w:r>
      <w:r w:rsidR="008223E6" w:rsidRPr="004F2260">
        <w:rPr>
          <w:sz w:val="32"/>
          <w:szCs w:val="32"/>
        </w:rPr>
        <w:t xml:space="preserve"> </w:t>
      </w:r>
      <w:r w:rsidRPr="004F2260">
        <w:rPr>
          <w:sz w:val="32"/>
          <w:szCs w:val="32"/>
        </w:rPr>
        <w:t>Players can hold a tetromino for strategic use.</w:t>
      </w:r>
    </w:p>
    <w:p w14:paraId="0E7EEFF3" w14:textId="77777777" w:rsidR="004F2260" w:rsidRDefault="00B34479" w:rsidP="00B34479">
      <w:pPr>
        <w:pStyle w:val="ListParagraph"/>
        <w:numPr>
          <w:ilvl w:val="0"/>
          <w:numId w:val="17"/>
        </w:numPr>
        <w:rPr>
          <w:sz w:val="32"/>
          <w:szCs w:val="32"/>
        </w:rPr>
      </w:pPr>
      <w:r w:rsidRPr="004F2260">
        <w:rPr>
          <w:b/>
          <w:bCs/>
          <w:sz w:val="32"/>
          <w:szCs w:val="32"/>
        </w:rPr>
        <w:t>Ghost Piece:</w:t>
      </w:r>
      <w:r w:rsidRPr="004F2260">
        <w:rPr>
          <w:sz w:val="32"/>
          <w:szCs w:val="32"/>
        </w:rPr>
        <w:t xml:space="preserve"> Shows where a tetromino would land.</w:t>
      </w:r>
    </w:p>
    <w:p w14:paraId="79D59CF1" w14:textId="3619953C" w:rsidR="00B34479" w:rsidRPr="004F2260" w:rsidRDefault="00B34479" w:rsidP="00B34479">
      <w:pPr>
        <w:pStyle w:val="ListParagraph"/>
        <w:numPr>
          <w:ilvl w:val="0"/>
          <w:numId w:val="17"/>
        </w:numPr>
        <w:rPr>
          <w:sz w:val="32"/>
          <w:szCs w:val="32"/>
        </w:rPr>
      </w:pPr>
      <w:r w:rsidRPr="004F2260">
        <w:rPr>
          <w:b/>
          <w:bCs/>
          <w:sz w:val="32"/>
          <w:szCs w:val="32"/>
        </w:rPr>
        <w:t>Hard Drop:</w:t>
      </w:r>
      <w:r w:rsidRPr="004F2260">
        <w:rPr>
          <w:sz w:val="32"/>
          <w:szCs w:val="32"/>
        </w:rPr>
        <w:t xml:space="preserve"> Instantly places the tetromino at its lowest possible position.</w:t>
      </w:r>
    </w:p>
    <w:p w14:paraId="415305A6" w14:textId="77777777" w:rsidR="00F646FF" w:rsidRDefault="00F646FF" w:rsidP="00B34479">
      <w:pPr>
        <w:rPr>
          <w:sz w:val="32"/>
          <w:szCs w:val="32"/>
        </w:rPr>
      </w:pPr>
    </w:p>
    <w:p w14:paraId="0CDA1D0E" w14:textId="6D16A5CE" w:rsidR="00505C02" w:rsidRDefault="00187C54" w:rsidP="00B34479">
      <w:r>
        <w:rPr>
          <w:noProof/>
        </w:rPr>
        <w:lastRenderedPageBreak/>
        <w:drawing>
          <wp:inline distT="0" distB="0" distL="0" distR="0" wp14:anchorId="007B38C8" wp14:editId="6BD27EF4">
            <wp:extent cx="2697480" cy="2416629"/>
            <wp:effectExtent l="0" t="0" r="7620" b="3175"/>
            <wp:docPr id="126133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4614" cy="2431979"/>
                    </a:xfrm>
                    <a:prstGeom prst="rect">
                      <a:avLst/>
                    </a:prstGeom>
                    <a:noFill/>
                    <a:ln>
                      <a:noFill/>
                    </a:ln>
                  </pic:spPr>
                </pic:pic>
              </a:graphicData>
            </a:graphic>
          </wp:inline>
        </w:drawing>
      </w:r>
      <w:r w:rsidR="002A6B7F" w:rsidRPr="002A6B7F">
        <w:t xml:space="preserve"> </w:t>
      </w:r>
      <w:r w:rsidR="002A6B7F">
        <w:rPr>
          <w:noProof/>
        </w:rPr>
        <w:drawing>
          <wp:inline distT="0" distB="0" distL="0" distR="0" wp14:anchorId="31D71835" wp14:editId="1DA13D3D">
            <wp:extent cx="2712720" cy="2099310"/>
            <wp:effectExtent l="0" t="0" r="0" b="0"/>
            <wp:docPr id="1296668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1705" cy="2106263"/>
                    </a:xfrm>
                    <a:prstGeom prst="rect">
                      <a:avLst/>
                    </a:prstGeom>
                    <a:noFill/>
                    <a:ln>
                      <a:noFill/>
                    </a:ln>
                  </pic:spPr>
                </pic:pic>
              </a:graphicData>
            </a:graphic>
          </wp:inline>
        </w:drawing>
      </w:r>
    </w:p>
    <w:p w14:paraId="7D4B1E87" w14:textId="77777777" w:rsidR="004F2260" w:rsidRDefault="004F2260" w:rsidP="00B34479">
      <w:pPr>
        <w:rPr>
          <w:sz w:val="32"/>
          <w:szCs w:val="32"/>
        </w:rPr>
      </w:pPr>
    </w:p>
    <w:p w14:paraId="087185F7" w14:textId="77777777" w:rsidR="00EE0F71" w:rsidRPr="003A5570" w:rsidRDefault="00000000">
      <w:pPr>
        <w:pStyle w:val="Heading2"/>
        <w:rPr>
          <w:sz w:val="40"/>
          <w:szCs w:val="40"/>
        </w:rPr>
      </w:pPr>
      <w:r w:rsidRPr="003A5570">
        <w:rPr>
          <w:sz w:val="40"/>
          <w:szCs w:val="40"/>
        </w:rPr>
        <w:t xml:space="preserve">6. </w:t>
      </w:r>
      <w:r w:rsidRPr="008B76C2">
        <w:rPr>
          <w:sz w:val="40"/>
          <w:szCs w:val="40"/>
          <w:u w:val="single"/>
        </w:rPr>
        <w:t>Levels and Environments</w:t>
      </w:r>
    </w:p>
    <w:p w14:paraId="04A4F748" w14:textId="77777777" w:rsidR="003A5570" w:rsidRDefault="00000000" w:rsidP="003A5570">
      <w:pPr>
        <w:pStyle w:val="ListParagraph"/>
        <w:numPr>
          <w:ilvl w:val="0"/>
          <w:numId w:val="14"/>
        </w:numPr>
        <w:rPr>
          <w:sz w:val="32"/>
          <w:szCs w:val="32"/>
        </w:rPr>
      </w:pPr>
      <w:r w:rsidRPr="004C1754">
        <w:rPr>
          <w:b/>
          <w:bCs/>
          <w:sz w:val="32"/>
          <w:szCs w:val="32"/>
        </w:rPr>
        <w:t>Environment:</w:t>
      </w:r>
      <w:r w:rsidRPr="003A5570">
        <w:rPr>
          <w:sz w:val="32"/>
          <w:szCs w:val="32"/>
        </w:rPr>
        <w:t xml:space="preserve"> A static playfield (a tall, narrow rectangular grid).</w:t>
      </w:r>
    </w:p>
    <w:p w14:paraId="1884B82B" w14:textId="77777777" w:rsidR="003A5570" w:rsidRDefault="00000000" w:rsidP="003A5570">
      <w:pPr>
        <w:pStyle w:val="ListParagraph"/>
        <w:numPr>
          <w:ilvl w:val="0"/>
          <w:numId w:val="14"/>
        </w:numPr>
        <w:rPr>
          <w:sz w:val="32"/>
          <w:szCs w:val="32"/>
        </w:rPr>
      </w:pPr>
      <w:r w:rsidRPr="004C1754">
        <w:rPr>
          <w:b/>
          <w:bCs/>
          <w:sz w:val="32"/>
          <w:szCs w:val="32"/>
        </w:rPr>
        <w:t>Levels:</w:t>
      </w:r>
      <w:r w:rsidRPr="003A5570">
        <w:rPr>
          <w:sz w:val="32"/>
          <w:szCs w:val="32"/>
        </w:rPr>
        <w:t xml:space="preserve"> Conceptually, the game has "levels" which increase difficulty (speed) after clearing a certain number of lines.</w:t>
      </w:r>
    </w:p>
    <w:p w14:paraId="3894A1DB" w14:textId="5066F2FD" w:rsidR="00EE0F71" w:rsidRDefault="00000000" w:rsidP="003A5570">
      <w:pPr>
        <w:pStyle w:val="ListParagraph"/>
        <w:numPr>
          <w:ilvl w:val="0"/>
          <w:numId w:val="14"/>
        </w:numPr>
        <w:rPr>
          <w:sz w:val="32"/>
          <w:szCs w:val="32"/>
        </w:rPr>
      </w:pPr>
      <w:r w:rsidRPr="004C1754">
        <w:rPr>
          <w:b/>
          <w:bCs/>
          <w:sz w:val="32"/>
          <w:szCs w:val="32"/>
        </w:rPr>
        <w:t>Progression Mechanism:</w:t>
      </w:r>
      <w:r w:rsidRPr="003A5570">
        <w:rPr>
          <w:sz w:val="32"/>
          <w:szCs w:val="32"/>
        </w:rPr>
        <w:t xml:space="preserve"> Line clear count determines level up.</w:t>
      </w:r>
    </w:p>
    <w:p w14:paraId="4E6D4D5A" w14:textId="77777777" w:rsidR="00C014BD" w:rsidRPr="003A5570" w:rsidRDefault="00C014BD" w:rsidP="00C014BD">
      <w:pPr>
        <w:pStyle w:val="ListParagraph"/>
        <w:ind w:left="1440"/>
        <w:rPr>
          <w:sz w:val="32"/>
          <w:szCs w:val="32"/>
        </w:rPr>
      </w:pPr>
    </w:p>
    <w:p w14:paraId="39122A92" w14:textId="77777777" w:rsidR="00EE0F71" w:rsidRPr="00084ECB" w:rsidRDefault="00000000">
      <w:pPr>
        <w:pStyle w:val="Heading2"/>
        <w:rPr>
          <w:sz w:val="40"/>
          <w:szCs w:val="40"/>
        </w:rPr>
      </w:pPr>
      <w:r w:rsidRPr="00084ECB">
        <w:rPr>
          <w:sz w:val="40"/>
          <w:szCs w:val="40"/>
        </w:rPr>
        <w:t xml:space="preserve">7. </w:t>
      </w:r>
      <w:r w:rsidRPr="00A15EB7">
        <w:rPr>
          <w:sz w:val="40"/>
          <w:szCs w:val="40"/>
          <w:u w:val="single"/>
        </w:rPr>
        <w:t>Gameplay</w:t>
      </w:r>
    </w:p>
    <w:p w14:paraId="08F7FEFB" w14:textId="77777777" w:rsidR="00EE0F71" w:rsidRPr="000D33EC" w:rsidRDefault="00000000" w:rsidP="000D33EC">
      <w:pPr>
        <w:pStyle w:val="ListParagraph"/>
        <w:numPr>
          <w:ilvl w:val="0"/>
          <w:numId w:val="10"/>
        </w:numPr>
        <w:rPr>
          <w:sz w:val="32"/>
          <w:szCs w:val="32"/>
        </w:rPr>
      </w:pPr>
      <w:r w:rsidRPr="000D33EC">
        <w:rPr>
          <w:sz w:val="32"/>
          <w:szCs w:val="32"/>
        </w:rPr>
        <w:t>Goals:</w:t>
      </w:r>
    </w:p>
    <w:p w14:paraId="7FFABFC5" w14:textId="77777777" w:rsidR="00940DCE" w:rsidRDefault="00000000" w:rsidP="00940DCE">
      <w:pPr>
        <w:pStyle w:val="ListParagraph"/>
        <w:numPr>
          <w:ilvl w:val="0"/>
          <w:numId w:val="12"/>
        </w:numPr>
        <w:rPr>
          <w:sz w:val="32"/>
          <w:szCs w:val="32"/>
        </w:rPr>
      </w:pPr>
      <w:r w:rsidRPr="00940DCE">
        <w:rPr>
          <w:sz w:val="32"/>
          <w:szCs w:val="32"/>
        </w:rPr>
        <w:t>Clear as many lines as possible.</w:t>
      </w:r>
    </w:p>
    <w:p w14:paraId="13C45819" w14:textId="02A9F2AD" w:rsidR="00A72F8E" w:rsidRPr="00940DCE" w:rsidRDefault="00000000" w:rsidP="00940DCE">
      <w:pPr>
        <w:pStyle w:val="ListParagraph"/>
        <w:numPr>
          <w:ilvl w:val="0"/>
          <w:numId w:val="12"/>
        </w:numPr>
        <w:rPr>
          <w:sz w:val="32"/>
          <w:szCs w:val="32"/>
        </w:rPr>
      </w:pPr>
      <w:r w:rsidRPr="00940DCE">
        <w:rPr>
          <w:sz w:val="32"/>
          <w:szCs w:val="32"/>
        </w:rPr>
        <w:t xml:space="preserve">Prevent the Tetriminos from reaching the top of the </w:t>
      </w:r>
      <w:r w:rsidR="000D33EC" w:rsidRPr="00940DCE">
        <w:rPr>
          <w:sz w:val="32"/>
          <w:szCs w:val="32"/>
        </w:rPr>
        <w:t xml:space="preserve">                      </w:t>
      </w:r>
      <w:r w:rsidR="00940DCE">
        <w:rPr>
          <w:sz w:val="32"/>
          <w:szCs w:val="32"/>
        </w:rPr>
        <w:t xml:space="preserve">  </w:t>
      </w:r>
      <w:r w:rsidRPr="00940DCE">
        <w:rPr>
          <w:sz w:val="32"/>
          <w:szCs w:val="32"/>
        </w:rPr>
        <w:t>playfield.</w:t>
      </w:r>
    </w:p>
    <w:p w14:paraId="1660B9AD" w14:textId="77777777" w:rsidR="00EE0F71" w:rsidRPr="00E06C6A" w:rsidRDefault="00EE0F71">
      <w:pPr>
        <w:rPr>
          <w:sz w:val="32"/>
          <w:szCs w:val="32"/>
        </w:rPr>
      </w:pPr>
    </w:p>
    <w:p w14:paraId="17BFD7B9" w14:textId="77777777" w:rsidR="00EE0F71" w:rsidRPr="00A72F8E" w:rsidRDefault="00000000" w:rsidP="00A72F8E">
      <w:pPr>
        <w:pStyle w:val="ListParagraph"/>
        <w:numPr>
          <w:ilvl w:val="0"/>
          <w:numId w:val="10"/>
        </w:numPr>
        <w:rPr>
          <w:sz w:val="32"/>
          <w:szCs w:val="32"/>
        </w:rPr>
      </w:pPr>
      <w:r w:rsidRPr="00A72F8E">
        <w:rPr>
          <w:sz w:val="32"/>
          <w:szCs w:val="32"/>
        </w:rPr>
        <w:t>Game Mechanics:</w:t>
      </w:r>
    </w:p>
    <w:p w14:paraId="061BE009" w14:textId="77777777" w:rsidR="00A82C74" w:rsidRDefault="00D64856" w:rsidP="009F6C72">
      <w:pPr>
        <w:pStyle w:val="ListParagraph"/>
        <w:numPr>
          <w:ilvl w:val="0"/>
          <w:numId w:val="11"/>
        </w:numPr>
        <w:rPr>
          <w:sz w:val="32"/>
          <w:szCs w:val="32"/>
        </w:rPr>
      </w:pPr>
      <w:r w:rsidRPr="00D64856">
        <w:rPr>
          <w:sz w:val="32"/>
          <w:szCs w:val="32"/>
        </w:rPr>
        <w:t>Objective: Create and clear complete rows.</w:t>
      </w:r>
    </w:p>
    <w:p w14:paraId="4A31E5F0" w14:textId="77777777" w:rsidR="00B717A0" w:rsidRPr="00B717A0" w:rsidRDefault="00D64856" w:rsidP="008234C2">
      <w:pPr>
        <w:pStyle w:val="ListParagraph"/>
        <w:numPr>
          <w:ilvl w:val="0"/>
          <w:numId w:val="11"/>
        </w:numPr>
        <w:rPr>
          <w:sz w:val="32"/>
          <w:szCs w:val="32"/>
        </w:rPr>
      </w:pPr>
      <w:r w:rsidRPr="00A82C74">
        <w:rPr>
          <w:sz w:val="32"/>
          <w:szCs w:val="32"/>
        </w:rPr>
        <w:lastRenderedPageBreak/>
        <w:t>Mechanics:</w:t>
      </w:r>
      <w:r w:rsidR="009F6C72" w:rsidRPr="00A82C74">
        <w:rPr>
          <w:rFonts w:cstheme="minorHAnsi"/>
          <w:sz w:val="32"/>
          <w:szCs w:val="32"/>
        </w:rPr>
        <w:t xml:space="preserve"> </w:t>
      </w:r>
    </w:p>
    <w:p w14:paraId="713C3761" w14:textId="77777777" w:rsidR="00412729" w:rsidRPr="00412729" w:rsidRDefault="009F6C72" w:rsidP="00412729">
      <w:pPr>
        <w:pStyle w:val="ListParagraph"/>
        <w:numPr>
          <w:ilvl w:val="0"/>
          <w:numId w:val="24"/>
        </w:numPr>
        <w:rPr>
          <w:sz w:val="32"/>
          <w:szCs w:val="32"/>
        </w:rPr>
      </w:pPr>
      <w:r w:rsidRPr="00A82C74">
        <w:rPr>
          <w:rFonts w:cstheme="minorHAnsi"/>
          <w:sz w:val="32"/>
          <w:szCs w:val="32"/>
        </w:rPr>
        <w:t>Piece Movement &amp; Rotation</w:t>
      </w:r>
    </w:p>
    <w:p w14:paraId="5A85EF5B" w14:textId="77777777" w:rsidR="00412729" w:rsidRPr="00412729" w:rsidRDefault="009F6C72" w:rsidP="00412729">
      <w:pPr>
        <w:pStyle w:val="ListParagraph"/>
        <w:numPr>
          <w:ilvl w:val="1"/>
          <w:numId w:val="23"/>
        </w:numPr>
        <w:rPr>
          <w:sz w:val="32"/>
          <w:szCs w:val="32"/>
        </w:rPr>
      </w:pPr>
      <w:r w:rsidRPr="00412729">
        <w:rPr>
          <w:rFonts w:cstheme="minorHAnsi"/>
          <w:sz w:val="32"/>
          <w:szCs w:val="32"/>
        </w:rPr>
        <w:t>Move Left/Right (single step or hold)</w:t>
      </w:r>
    </w:p>
    <w:p w14:paraId="30ECA10D" w14:textId="1766B6F7" w:rsidR="00556889" w:rsidRPr="00412729" w:rsidRDefault="009F6C72" w:rsidP="00412729">
      <w:pPr>
        <w:pStyle w:val="ListParagraph"/>
        <w:numPr>
          <w:ilvl w:val="1"/>
          <w:numId w:val="23"/>
        </w:numPr>
        <w:rPr>
          <w:sz w:val="32"/>
          <w:szCs w:val="32"/>
        </w:rPr>
      </w:pPr>
      <w:r w:rsidRPr="00412729">
        <w:rPr>
          <w:rFonts w:cstheme="minorHAnsi"/>
          <w:sz w:val="32"/>
          <w:szCs w:val="32"/>
        </w:rPr>
        <w:t>Rotate Clockwise</w:t>
      </w:r>
    </w:p>
    <w:p w14:paraId="522F2202" w14:textId="77777777" w:rsidR="00412729" w:rsidRPr="00412729" w:rsidRDefault="009F6C72" w:rsidP="00412729">
      <w:pPr>
        <w:pStyle w:val="ListParagraph"/>
        <w:numPr>
          <w:ilvl w:val="0"/>
          <w:numId w:val="24"/>
        </w:numPr>
        <w:rPr>
          <w:sz w:val="32"/>
          <w:szCs w:val="32"/>
        </w:rPr>
      </w:pPr>
      <w:r w:rsidRPr="00DE3F06">
        <w:rPr>
          <w:rFonts w:cstheme="minorHAnsi"/>
          <w:sz w:val="32"/>
          <w:szCs w:val="32"/>
        </w:rPr>
        <w:t>Gravity, Soft Drop &amp; Hard Drop</w:t>
      </w:r>
    </w:p>
    <w:p w14:paraId="724010C4" w14:textId="77777777" w:rsidR="007C01F1" w:rsidRPr="007C01F1" w:rsidRDefault="009F6C72" w:rsidP="007C01F1">
      <w:pPr>
        <w:pStyle w:val="ListParagraph"/>
        <w:numPr>
          <w:ilvl w:val="0"/>
          <w:numId w:val="25"/>
        </w:numPr>
        <w:rPr>
          <w:sz w:val="32"/>
          <w:szCs w:val="32"/>
        </w:rPr>
      </w:pPr>
      <w:r w:rsidRPr="00412729">
        <w:rPr>
          <w:rFonts w:cstheme="minorHAnsi"/>
          <w:sz w:val="32"/>
          <w:szCs w:val="32"/>
        </w:rPr>
        <w:t>Gravity pulls piece down over time.</w:t>
      </w:r>
    </w:p>
    <w:p w14:paraId="760F8CDB" w14:textId="77777777" w:rsidR="00E217B7" w:rsidRPr="00E217B7" w:rsidRDefault="009F6C72" w:rsidP="00E217B7">
      <w:pPr>
        <w:pStyle w:val="ListParagraph"/>
        <w:numPr>
          <w:ilvl w:val="0"/>
          <w:numId w:val="25"/>
        </w:numPr>
        <w:rPr>
          <w:sz w:val="32"/>
          <w:szCs w:val="32"/>
        </w:rPr>
      </w:pPr>
      <w:r w:rsidRPr="007C01F1">
        <w:rPr>
          <w:rFonts w:cstheme="minorHAnsi"/>
          <w:sz w:val="32"/>
          <w:szCs w:val="32"/>
        </w:rPr>
        <w:t>Soft Drop: accelerate manually.</w:t>
      </w:r>
    </w:p>
    <w:p w14:paraId="5E3AE91E" w14:textId="6763EF2D" w:rsidR="00A239C2" w:rsidRPr="00BD5C26" w:rsidRDefault="009F6C72" w:rsidP="00BD5C26">
      <w:pPr>
        <w:pStyle w:val="ListParagraph"/>
        <w:numPr>
          <w:ilvl w:val="0"/>
          <w:numId w:val="25"/>
        </w:numPr>
        <w:rPr>
          <w:sz w:val="32"/>
          <w:szCs w:val="32"/>
        </w:rPr>
      </w:pPr>
      <w:r w:rsidRPr="00E217B7">
        <w:rPr>
          <w:rFonts w:cstheme="minorHAnsi"/>
          <w:sz w:val="32"/>
          <w:szCs w:val="32"/>
        </w:rPr>
        <w:t>Hard Drop: instantly place and lock piece.</w:t>
      </w:r>
    </w:p>
    <w:p w14:paraId="21DF48C3" w14:textId="77777777" w:rsidR="00BD5C26" w:rsidRDefault="00BD5C26" w:rsidP="00BD5C26">
      <w:pPr>
        <w:pStyle w:val="ListParagraph"/>
        <w:ind w:left="2949"/>
        <w:rPr>
          <w:rFonts w:cstheme="minorHAnsi"/>
          <w:sz w:val="32"/>
          <w:szCs w:val="32"/>
        </w:rPr>
      </w:pPr>
    </w:p>
    <w:p w14:paraId="0D9E7C77" w14:textId="77777777" w:rsidR="009A4F51" w:rsidRPr="006463E3" w:rsidRDefault="009A4F51" w:rsidP="006463E3">
      <w:pPr>
        <w:rPr>
          <w:sz w:val="32"/>
          <w:szCs w:val="32"/>
        </w:rPr>
      </w:pPr>
    </w:p>
    <w:p w14:paraId="16EEEC5D" w14:textId="77777777" w:rsidR="00225F93" w:rsidRPr="00225F93" w:rsidRDefault="009F6C72" w:rsidP="00225F93">
      <w:pPr>
        <w:pStyle w:val="ListParagraph"/>
        <w:numPr>
          <w:ilvl w:val="0"/>
          <w:numId w:val="24"/>
        </w:numPr>
        <w:rPr>
          <w:sz w:val="32"/>
          <w:szCs w:val="32"/>
        </w:rPr>
      </w:pPr>
      <w:r w:rsidRPr="00225F93">
        <w:rPr>
          <w:rFonts w:cstheme="minorHAnsi"/>
          <w:sz w:val="32"/>
          <w:szCs w:val="32"/>
        </w:rPr>
        <w:t xml:space="preserve"> Next Queue &amp; Hold Feature</w:t>
      </w:r>
    </w:p>
    <w:p w14:paraId="5A74F699" w14:textId="77777777" w:rsidR="00225F93" w:rsidRPr="00225F93" w:rsidRDefault="009F6C72" w:rsidP="00225F93">
      <w:pPr>
        <w:pStyle w:val="ListParagraph"/>
        <w:numPr>
          <w:ilvl w:val="0"/>
          <w:numId w:val="27"/>
        </w:numPr>
        <w:rPr>
          <w:sz w:val="32"/>
          <w:szCs w:val="32"/>
        </w:rPr>
      </w:pPr>
      <w:r w:rsidRPr="00225F93">
        <w:rPr>
          <w:rFonts w:cstheme="minorHAnsi"/>
          <w:sz w:val="32"/>
          <w:szCs w:val="32"/>
        </w:rPr>
        <w:t>Preview next 3 shapes.</w:t>
      </w:r>
    </w:p>
    <w:p w14:paraId="48C8DC82" w14:textId="1F100EEE" w:rsidR="00F47655" w:rsidRPr="008F0572" w:rsidRDefault="009F6C72" w:rsidP="00F47655">
      <w:pPr>
        <w:pStyle w:val="ListParagraph"/>
        <w:numPr>
          <w:ilvl w:val="0"/>
          <w:numId w:val="27"/>
        </w:numPr>
        <w:rPr>
          <w:sz w:val="32"/>
          <w:szCs w:val="32"/>
        </w:rPr>
      </w:pPr>
      <w:r w:rsidRPr="00225F93">
        <w:rPr>
          <w:rFonts w:cstheme="minorHAnsi"/>
          <w:sz w:val="32"/>
          <w:szCs w:val="32"/>
        </w:rPr>
        <w:t>Hold one shape for later use.</w:t>
      </w:r>
    </w:p>
    <w:p w14:paraId="5AB801E4" w14:textId="77777777" w:rsidR="008F0572" w:rsidRDefault="008F0572" w:rsidP="008F0572">
      <w:pPr>
        <w:pStyle w:val="ListParagraph"/>
        <w:ind w:left="2949"/>
        <w:rPr>
          <w:sz w:val="32"/>
          <w:szCs w:val="32"/>
        </w:rPr>
      </w:pPr>
    </w:p>
    <w:p w14:paraId="378CB158" w14:textId="77777777" w:rsidR="009A4F51" w:rsidRPr="008F0572" w:rsidRDefault="009A4F51" w:rsidP="008F0572">
      <w:pPr>
        <w:pStyle w:val="ListParagraph"/>
        <w:ind w:left="2949"/>
        <w:rPr>
          <w:sz w:val="32"/>
          <w:szCs w:val="32"/>
        </w:rPr>
      </w:pPr>
    </w:p>
    <w:p w14:paraId="780AC028" w14:textId="45132A47" w:rsidR="00212A79" w:rsidRPr="00212A79" w:rsidRDefault="00000000" w:rsidP="00212A79">
      <w:pPr>
        <w:pStyle w:val="ListParagraph"/>
        <w:numPr>
          <w:ilvl w:val="0"/>
          <w:numId w:val="10"/>
        </w:numPr>
        <w:rPr>
          <w:sz w:val="32"/>
          <w:szCs w:val="32"/>
        </w:rPr>
      </w:pPr>
      <w:r w:rsidRPr="004D4747">
        <w:rPr>
          <w:sz w:val="32"/>
          <w:szCs w:val="32"/>
        </w:rPr>
        <w:t>Skills:</w:t>
      </w:r>
    </w:p>
    <w:p w14:paraId="1E8D20F5" w14:textId="77777777" w:rsidR="003F62E1" w:rsidRDefault="00000000" w:rsidP="003F62E1">
      <w:pPr>
        <w:pStyle w:val="ListParagraph"/>
        <w:numPr>
          <w:ilvl w:val="0"/>
          <w:numId w:val="18"/>
        </w:numPr>
        <w:rPr>
          <w:sz w:val="32"/>
          <w:szCs w:val="32"/>
        </w:rPr>
      </w:pPr>
      <w:r w:rsidRPr="003F62E1">
        <w:rPr>
          <w:sz w:val="32"/>
          <w:szCs w:val="32"/>
        </w:rPr>
        <w:t>Spatial reasoning</w:t>
      </w:r>
    </w:p>
    <w:p w14:paraId="3B6D4BBC" w14:textId="77777777" w:rsidR="003F62E1" w:rsidRDefault="00000000" w:rsidP="003F62E1">
      <w:pPr>
        <w:pStyle w:val="ListParagraph"/>
        <w:numPr>
          <w:ilvl w:val="0"/>
          <w:numId w:val="18"/>
        </w:numPr>
        <w:rPr>
          <w:sz w:val="32"/>
          <w:szCs w:val="32"/>
        </w:rPr>
      </w:pPr>
      <w:r w:rsidRPr="003F62E1">
        <w:rPr>
          <w:sz w:val="32"/>
          <w:szCs w:val="32"/>
        </w:rPr>
        <w:t>Quick decision-making</w:t>
      </w:r>
    </w:p>
    <w:p w14:paraId="068DC146" w14:textId="77777777" w:rsidR="00ED21AB" w:rsidRDefault="00000000" w:rsidP="003F62E1">
      <w:pPr>
        <w:pStyle w:val="ListParagraph"/>
        <w:numPr>
          <w:ilvl w:val="0"/>
          <w:numId w:val="18"/>
        </w:numPr>
        <w:rPr>
          <w:sz w:val="32"/>
          <w:szCs w:val="32"/>
        </w:rPr>
      </w:pPr>
      <w:r w:rsidRPr="003F62E1">
        <w:rPr>
          <w:sz w:val="32"/>
          <w:szCs w:val="32"/>
        </w:rPr>
        <w:t>Pattern recognition</w:t>
      </w:r>
    </w:p>
    <w:p w14:paraId="4CBD556A" w14:textId="45C736CA" w:rsidR="00EE0F71" w:rsidRPr="00ED21AB" w:rsidRDefault="00000000" w:rsidP="003F62E1">
      <w:pPr>
        <w:pStyle w:val="ListParagraph"/>
        <w:numPr>
          <w:ilvl w:val="0"/>
          <w:numId w:val="18"/>
        </w:numPr>
        <w:rPr>
          <w:sz w:val="32"/>
          <w:szCs w:val="32"/>
        </w:rPr>
      </w:pPr>
      <w:r w:rsidRPr="00ED21AB">
        <w:rPr>
          <w:sz w:val="32"/>
          <w:szCs w:val="32"/>
        </w:rPr>
        <w:t>Hand-eye coordination</w:t>
      </w:r>
    </w:p>
    <w:p w14:paraId="4D5B3B1B" w14:textId="77777777" w:rsidR="00EE0F71" w:rsidRPr="00E06C6A" w:rsidRDefault="00EE0F71">
      <w:pPr>
        <w:rPr>
          <w:sz w:val="32"/>
          <w:szCs w:val="32"/>
        </w:rPr>
      </w:pPr>
    </w:p>
    <w:p w14:paraId="7D55CCB5" w14:textId="77777777" w:rsidR="00D30223" w:rsidRDefault="00000000" w:rsidP="00D30223">
      <w:pPr>
        <w:pStyle w:val="ListParagraph"/>
        <w:numPr>
          <w:ilvl w:val="0"/>
          <w:numId w:val="10"/>
        </w:numPr>
        <w:rPr>
          <w:sz w:val="32"/>
          <w:szCs w:val="32"/>
        </w:rPr>
      </w:pPr>
      <w:r w:rsidRPr="00D30223">
        <w:rPr>
          <w:sz w:val="32"/>
          <w:szCs w:val="32"/>
        </w:rPr>
        <w:t>Difficulty Management and Progression:</w:t>
      </w:r>
    </w:p>
    <w:p w14:paraId="01FC6C2D" w14:textId="77777777" w:rsidR="00D30223" w:rsidRDefault="00000000" w:rsidP="00D30223">
      <w:pPr>
        <w:pStyle w:val="ListParagraph"/>
        <w:numPr>
          <w:ilvl w:val="0"/>
          <w:numId w:val="28"/>
        </w:numPr>
        <w:rPr>
          <w:sz w:val="32"/>
          <w:szCs w:val="32"/>
        </w:rPr>
      </w:pPr>
      <w:r w:rsidRPr="00D30223">
        <w:rPr>
          <w:sz w:val="32"/>
          <w:szCs w:val="32"/>
        </w:rPr>
        <w:t>Increases: Gradual increase in Tetrimino fall speed per level.</w:t>
      </w:r>
    </w:p>
    <w:p w14:paraId="5E37217C" w14:textId="77777777" w:rsidR="00D30223" w:rsidRDefault="00000000" w:rsidP="00D30223">
      <w:pPr>
        <w:pStyle w:val="ListParagraph"/>
        <w:numPr>
          <w:ilvl w:val="0"/>
          <w:numId w:val="28"/>
        </w:numPr>
        <w:rPr>
          <w:sz w:val="32"/>
          <w:szCs w:val="32"/>
        </w:rPr>
      </w:pPr>
      <w:r w:rsidRPr="00D30223">
        <w:rPr>
          <w:sz w:val="32"/>
          <w:szCs w:val="32"/>
        </w:rPr>
        <w:t xml:space="preserve"> Score Multipliers: Clearing more lines at once yields higher rewards.</w:t>
      </w:r>
    </w:p>
    <w:p w14:paraId="13263E92" w14:textId="3701E190" w:rsidR="00EE0F71" w:rsidRPr="00D30223" w:rsidRDefault="00000000" w:rsidP="00D30223">
      <w:pPr>
        <w:pStyle w:val="ListParagraph"/>
        <w:numPr>
          <w:ilvl w:val="0"/>
          <w:numId w:val="28"/>
        </w:numPr>
        <w:rPr>
          <w:sz w:val="32"/>
          <w:szCs w:val="32"/>
        </w:rPr>
      </w:pPr>
      <w:r w:rsidRPr="00D30223">
        <w:rPr>
          <w:sz w:val="32"/>
          <w:szCs w:val="32"/>
        </w:rPr>
        <w:lastRenderedPageBreak/>
        <w:t xml:space="preserve"> Mistakes: As the board fills up, space becomes limited, adding strategic pressure.</w:t>
      </w:r>
    </w:p>
    <w:p w14:paraId="3D3B1352" w14:textId="77777777" w:rsidR="00EE0F71" w:rsidRPr="00E06C6A" w:rsidRDefault="00EE0F71">
      <w:pPr>
        <w:rPr>
          <w:sz w:val="32"/>
          <w:szCs w:val="32"/>
        </w:rPr>
      </w:pPr>
    </w:p>
    <w:p w14:paraId="1B1DCB5F" w14:textId="77777777" w:rsidR="00D30223" w:rsidRDefault="00000000" w:rsidP="00FF3027">
      <w:pPr>
        <w:pStyle w:val="ListParagraph"/>
        <w:numPr>
          <w:ilvl w:val="0"/>
          <w:numId w:val="10"/>
        </w:numPr>
        <w:rPr>
          <w:sz w:val="32"/>
          <w:szCs w:val="32"/>
        </w:rPr>
      </w:pPr>
      <w:r w:rsidRPr="00D30223">
        <w:rPr>
          <w:sz w:val="32"/>
          <w:szCs w:val="32"/>
        </w:rPr>
        <w:t>Losing Conditions:</w:t>
      </w:r>
    </w:p>
    <w:p w14:paraId="0DE41D04" w14:textId="3FFE555E" w:rsidR="00EE0F71" w:rsidRDefault="00000000" w:rsidP="00D30223">
      <w:pPr>
        <w:pStyle w:val="ListParagraph"/>
        <w:numPr>
          <w:ilvl w:val="0"/>
          <w:numId w:val="29"/>
        </w:numPr>
        <w:rPr>
          <w:sz w:val="32"/>
          <w:szCs w:val="32"/>
        </w:rPr>
      </w:pPr>
      <w:r w:rsidRPr="00D30223">
        <w:rPr>
          <w:sz w:val="32"/>
          <w:szCs w:val="32"/>
        </w:rPr>
        <w:t>The game ends when Tetriminos stack up and reach the top of the playfield.</w:t>
      </w:r>
    </w:p>
    <w:p w14:paraId="3A957E74" w14:textId="77777777" w:rsidR="00C014BD" w:rsidRPr="00195416" w:rsidRDefault="00C014BD" w:rsidP="00195416">
      <w:pPr>
        <w:rPr>
          <w:sz w:val="32"/>
          <w:szCs w:val="32"/>
        </w:rPr>
      </w:pPr>
    </w:p>
    <w:p w14:paraId="0339CCB7" w14:textId="77777777" w:rsidR="00EE0F71" w:rsidRDefault="00000000">
      <w:pPr>
        <w:pStyle w:val="Heading2"/>
        <w:rPr>
          <w:sz w:val="40"/>
          <w:szCs w:val="40"/>
          <w:u w:val="single"/>
        </w:rPr>
      </w:pPr>
      <w:r w:rsidRPr="00C93CC3">
        <w:rPr>
          <w:sz w:val="40"/>
          <w:szCs w:val="40"/>
        </w:rPr>
        <w:t xml:space="preserve">8. </w:t>
      </w:r>
      <w:r w:rsidRPr="00C93CC3">
        <w:rPr>
          <w:sz w:val="40"/>
          <w:szCs w:val="40"/>
          <w:u w:val="single"/>
        </w:rPr>
        <w:t>Graphic Style and Art</w:t>
      </w:r>
    </w:p>
    <w:p w14:paraId="14B53885" w14:textId="4FCBCCDF" w:rsidR="001C0384" w:rsidRPr="00FF3027" w:rsidRDefault="00C014BD" w:rsidP="00FF3027">
      <w:pPr>
        <w:pStyle w:val="ListParagraph"/>
        <w:numPr>
          <w:ilvl w:val="0"/>
          <w:numId w:val="33"/>
        </w:numPr>
        <w:rPr>
          <w:sz w:val="32"/>
          <w:szCs w:val="32"/>
        </w:rPr>
      </w:pPr>
      <w:r w:rsidRPr="00FF3027">
        <w:rPr>
          <w:sz w:val="32"/>
          <w:szCs w:val="32"/>
        </w:rPr>
        <w:t>Art Style: 2D pixel-art tiles.</w:t>
      </w:r>
    </w:p>
    <w:p w14:paraId="1C0D49ED" w14:textId="44823B01" w:rsidR="00C014BD" w:rsidRPr="00FF3027" w:rsidRDefault="00C014BD" w:rsidP="00FF3027">
      <w:pPr>
        <w:pStyle w:val="ListParagraph"/>
        <w:numPr>
          <w:ilvl w:val="0"/>
          <w:numId w:val="33"/>
        </w:numPr>
        <w:rPr>
          <w:sz w:val="32"/>
          <w:szCs w:val="32"/>
        </w:rPr>
      </w:pPr>
      <w:r w:rsidRPr="00FF3027">
        <w:rPr>
          <w:sz w:val="32"/>
          <w:szCs w:val="32"/>
        </w:rPr>
        <w:t xml:space="preserve">Visuals: Colorful, high-contrast </w:t>
      </w:r>
      <w:proofErr w:type="spellStart"/>
      <w:r w:rsidRPr="00FF3027">
        <w:rPr>
          <w:sz w:val="32"/>
          <w:szCs w:val="32"/>
        </w:rPr>
        <w:t>tetrominoes</w:t>
      </w:r>
      <w:proofErr w:type="spellEnd"/>
      <w:r w:rsidRPr="00FF3027">
        <w:rPr>
          <w:sz w:val="32"/>
          <w:szCs w:val="32"/>
        </w:rPr>
        <w:t xml:space="preserve"> against a dark gradient background.</w:t>
      </w:r>
    </w:p>
    <w:p w14:paraId="5BC525F9" w14:textId="0467496D" w:rsidR="008E0F71" w:rsidRPr="00C014BD" w:rsidRDefault="001C0384" w:rsidP="001C0384">
      <w:pPr>
        <w:jc w:val="center"/>
        <w:rPr>
          <w:sz w:val="32"/>
          <w:szCs w:val="32"/>
        </w:rPr>
      </w:pPr>
      <w:r w:rsidRPr="001C0384">
        <w:rPr>
          <w:noProof/>
          <w:sz w:val="32"/>
          <w:szCs w:val="32"/>
        </w:rPr>
        <w:drawing>
          <wp:inline distT="0" distB="0" distL="0" distR="0" wp14:anchorId="0C2B0F9F" wp14:editId="0784D232">
            <wp:extent cx="1555932" cy="1818119"/>
            <wp:effectExtent l="0" t="0" r="6350" b="0"/>
            <wp:docPr id="206350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02033" name=""/>
                    <pic:cNvPicPr/>
                  </pic:nvPicPr>
                  <pic:blipFill>
                    <a:blip r:embed="rId10"/>
                    <a:stretch>
                      <a:fillRect/>
                    </a:stretch>
                  </pic:blipFill>
                  <pic:spPr>
                    <a:xfrm>
                      <a:off x="0" y="0"/>
                      <a:ext cx="1569701" cy="1834208"/>
                    </a:xfrm>
                    <a:prstGeom prst="rect">
                      <a:avLst/>
                    </a:prstGeom>
                  </pic:spPr>
                </pic:pic>
              </a:graphicData>
            </a:graphic>
          </wp:inline>
        </w:drawing>
      </w:r>
    </w:p>
    <w:p w14:paraId="44D9D2E7" w14:textId="27ED11B2" w:rsidR="00C014BD" w:rsidRPr="00FF3027" w:rsidRDefault="00C014BD" w:rsidP="00FF3027">
      <w:pPr>
        <w:pStyle w:val="ListParagraph"/>
        <w:numPr>
          <w:ilvl w:val="0"/>
          <w:numId w:val="34"/>
        </w:numPr>
        <w:rPr>
          <w:sz w:val="32"/>
          <w:szCs w:val="32"/>
        </w:rPr>
      </w:pPr>
      <w:r w:rsidRPr="00FF3027">
        <w:rPr>
          <w:sz w:val="32"/>
          <w:szCs w:val="32"/>
        </w:rPr>
        <w:t>Grid Size: 10 columns × 20 visible rows (plus 2 hidden rows).</w:t>
      </w:r>
    </w:p>
    <w:p w14:paraId="6A557C5F" w14:textId="11D967AD" w:rsidR="00DA2810" w:rsidRPr="00C014BD" w:rsidRDefault="00DA2810" w:rsidP="00195416">
      <w:pPr>
        <w:jc w:val="center"/>
        <w:rPr>
          <w:sz w:val="32"/>
          <w:szCs w:val="32"/>
        </w:rPr>
      </w:pPr>
      <w:r>
        <w:rPr>
          <w:noProof/>
        </w:rPr>
        <w:drawing>
          <wp:inline distT="0" distB="0" distL="0" distR="0" wp14:anchorId="42EB36EB" wp14:editId="09155137">
            <wp:extent cx="2865120" cy="1611630"/>
            <wp:effectExtent l="0" t="0" r="0" b="7620"/>
            <wp:docPr id="1013909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7636" cy="1618670"/>
                    </a:xfrm>
                    <a:prstGeom prst="rect">
                      <a:avLst/>
                    </a:prstGeom>
                    <a:noFill/>
                    <a:ln>
                      <a:noFill/>
                    </a:ln>
                  </pic:spPr>
                </pic:pic>
              </a:graphicData>
            </a:graphic>
          </wp:inline>
        </w:drawing>
      </w:r>
    </w:p>
    <w:p w14:paraId="50505185" w14:textId="77777777" w:rsidR="000B6B5A" w:rsidRDefault="000B6B5A" w:rsidP="008C5BAC">
      <w:pPr>
        <w:pStyle w:val="Heading2"/>
        <w:rPr>
          <w:sz w:val="40"/>
          <w:szCs w:val="40"/>
        </w:rPr>
      </w:pPr>
    </w:p>
    <w:p w14:paraId="187F079D" w14:textId="6C353572" w:rsidR="00EE0F71" w:rsidRPr="00AE033C" w:rsidRDefault="00000000" w:rsidP="008C5BAC">
      <w:pPr>
        <w:pStyle w:val="Heading2"/>
        <w:rPr>
          <w:sz w:val="40"/>
          <w:szCs w:val="40"/>
        </w:rPr>
      </w:pPr>
      <w:r w:rsidRPr="00AE033C">
        <w:rPr>
          <w:sz w:val="40"/>
          <w:szCs w:val="40"/>
        </w:rPr>
        <w:t xml:space="preserve">9. </w:t>
      </w:r>
      <w:r w:rsidRPr="00AE033C">
        <w:rPr>
          <w:sz w:val="40"/>
          <w:szCs w:val="40"/>
          <w:u w:val="single"/>
        </w:rPr>
        <w:t>Sound and Music</w:t>
      </w:r>
    </w:p>
    <w:p w14:paraId="7D40EFF5" w14:textId="66670510" w:rsidR="008C5BAC" w:rsidRPr="008C5BAC" w:rsidRDefault="008C5BAC" w:rsidP="00486309">
      <w:pPr>
        <w:pStyle w:val="ListParagraph"/>
        <w:numPr>
          <w:ilvl w:val="0"/>
          <w:numId w:val="30"/>
        </w:numPr>
        <w:spacing w:line="240" w:lineRule="auto"/>
        <w:rPr>
          <w:sz w:val="32"/>
          <w:szCs w:val="32"/>
        </w:rPr>
      </w:pPr>
      <w:r w:rsidRPr="008C5BAC">
        <w:rPr>
          <w:sz w:val="32"/>
          <w:szCs w:val="32"/>
        </w:rPr>
        <w:t>Music: Background music (optional) for a retro ambiance.</w:t>
      </w:r>
    </w:p>
    <w:p w14:paraId="3F4272E7" w14:textId="1966714B" w:rsidR="008C5BAC" w:rsidRPr="008C5BAC" w:rsidRDefault="008C5BAC" w:rsidP="00486309">
      <w:pPr>
        <w:pStyle w:val="ListParagraph"/>
        <w:numPr>
          <w:ilvl w:val="0"/>
          <w:numId w:val="30"/>
        </w:numPr>
        <w:spacing w:line="240" w:lineRule="auto"/>
        <w:rPr>
          <w:sz w:val="32"/>
          <w:szCs w:val="32"/>
        </w:rPr>
      </w:pPr>
      <w:r w:rsidRPr="008C5BAC">
        <w:rPr>
          <w:sz w:val="32"/>
          <w:szCs w:val="32"/>
        </w:rPr>
        <w:t>Sound Effects:</w:t>
      </w:r>
    </w:p>
    <w:p w14:paraId="733EED25" w14:textId="233AA254" w:rsidR="008C5BAC" w:rsidRPr="008C5BAC" w:rsidRDefault="008C5BAC" w:rsidP="00486309">
      <w:pPr>
        <w:spacing w:line="240" w:lineRule="auto"/>
        <w:rPr>
          <w:sz w:val="32"/>
          <w:szCs w:val="32"/>
        </w:rPr>
      </w:pPr>
      <w:r w:rsidRPr="008C5BAC">
        <w:rPr>
          <w:sz w:val="32"/>
          <w:szCs w:val="32"/>
        </w:rPr>
        <w:t xml:space="preserve">  </w:t>
      </w:r>
      <w:r w:rsidR="00505BF9">
        <w:rPr>
          <w:sz w:val="32"/>
          <w:szCs w:val="32"/>
        </w:rPr>
        <w:t xml:space="preserve">            -</w:t>
      </w:r>
      <w:r w:rsidRPr="008C5BAC">
        <w:rPr>
          <w:sz w:val="32"/>
          <w:szCs w:val="32"/>
        </w:rPr>
        <w:t xml:space="preserve"> Block movement.</w:t>
      </w:r>
    </w:p>
    <w:p w14:paraId="501C8D7D" w14:textId="07B5B81A" w:rsidR="008C5BAC" w:rsidRPr="008C5BAC" w:rsidRDefault="008C5BAC" w:rsidP="00486309">
      <w:pPr>
        <w:spacing w:line="240" w:lineRule="auto"/>
        <w:rPr>
          <w:sz w:val="32"/>
          <w:szCs w:val="32"/>
        </w:rPr>
      </w:pPr>
      <w:r w:rsidRPr="008C5BAC">
        <w:rPr>
          <w:sz w:val="32"/>
          <w:szCs w:val="32"/>
        </w:rPr>
        <w:t xml:space="preserve">  </w:t>
      </w:r>
      <w:r w:rsidR="00505BF9">
        <w:rPr>
          <w:sz w:val="32"/>
          <w:szCs w:val="32"/>
        </w:rPr>
        <w:t xml:space="preserve">            </w:t>
      </w:r>
      <w:r w:rsidRPr="008C5BAC">
        <w:rPr>
          <w:sz w:val="32"/>
          <w:szCs w:val="32"/>
        </w:rPr>
        <w:t>- Line clear.</w:t>
      </w:r>
    </w:p>
    <w:p w14:paraId="726CE7B9" w14:textId="367E3D04" w:rsidR="008C5BAC" w:rsidRPr="008C5BAC" w:rsidRDefault="008C5BAC" w:rsidP="00486309">
      <w:pPr>
        <w:spacing w:line="240" w:lineRule="auto"/>
        <w:rPr>
          <w:sz w:val="32"/>
          <w:szCs w:val="32"/>
        </w:rPr>
      </w:pPr>
      <w:r w:rsidRPr="008C5BAC">
        <w:rPr>
          <w:sz w:val="32"/>
          <w:szCs w:val="32"/>
        </w:rPr>
        <w:t xml:space="preserve"> </w:t>
      </w:r>
      <w:r w:rsidR="00505BF9">
        <w:rPr>
          <w:sz w:val="32"/>
          <w:szCs w:val="32"/>
        </w:rPr>
        <w:t xml:space="preserve">            </w:t>
      </w:r>
      <w:r w:rsidRPr="008C5BAC">
        <w:rPr>
          <w:sz w:val="32"/>
          <w:szCs w:val="32"/>
        </w:rPr>
        <w:t xml:space="preserve"> - Level up.</w:t>
      </w:r>
    </w:p>
    <w:p w14:paraId="329B436B" w14:textId="14C4672D" w:rsidR="008C5BAC" w:rsidRPr="00E06C6A" w:rsidRDefault="008C5BAC" w:rsidP="00486309">
      <w:pPr>
        <w:spacing w:line="240" w:lineRule="auto"/>
        <w:rPr>
          <w:sz w:val="32"/>
          <w:szCs w:val="32"/>
        </w:rPr>
      </w:pPr>
      <w:r w:rsidRPr="008C5BAC">
        <w:rPr>
          <w:sz w:val="32"/>
          <w:szCs w:val="32"/>
        </w:rPr>
        <w:t xml:space="preserve">  </w:t>
      </w:r>
      <w:r w:rsidR="00505BF9">
        <w:rPr>
          <w:sz w:val="32"/>
          <w:szCs w:val="32"/>
        </w:rPr>
        <w:t xml:space="preserve">            </w:t>
      </w:r>
      <w:r w:rsidRPr="008C5BAC">
        <w:rPr>
          <w:sz w:val="32"/>
          <w:szCs w:val="32"/>
        </w:rPr>
        <w:t>- Game over.</w:t>
      </w:r>
    </w:p>
    <w:p w14:paraId="5C53C68F" w14:textId="77777777" w:rsidR="00EE0F71" w:rsidRPr="00AE033C" w:rsidRDefault="00000000">
      <w:pPr>
        <w:pStyle w:val="Heading2"/>
        <w:rPr>
          <w:sz w:val="40"/>
          <w:szCs w:val="40"/>
        </w:rPr>
      </w:pPr>
      <w:r w:rsidRPr="00AE033C">
        <w:rPr>
          <w:sz w:val="40"/>
          <w:szCs w:val="40"/>
        </w:rPr>
        <w:t xml:space="preserve">10. </w:t>
      </w:r>
      <w:r w:rsidRPr="00AE033C">
        <w:rPr>
          <w:sz w:val="40"/>
          <w:szCs w:val="40"/>
          <w:u w:val="single"/>
        </w:rPr>
        <w:t>User Interface</w:t>
      </w:r>
    </w:p>
    <w:p w14:paraId="025A0428" w14:textId="77777777" w:rsidR="00A33ED6" w:rsidRDefault="00A33ED6" w:rsidP="00A33ED6">
      <w:pPr>
        <w:pStyle w:val="ListParagraph"/>
        <w:numPr>
          <w:ilvl w:val="0"/>
          <w:numId w:val="31"/>
        </w:numPr>
        <w:rPr>
          <w:sz w:val="32"/>
          <w:szCs w:val="32"/>
        </w:rPr>
      </w:pPr>
      <w:r w:rsidRPr="00A33ED6">
        <w:rPr>
          <w:sz w:val="32"/>
          <w:szCs w:val="32"/>
        </w:rPr>
        <w:t>Main Game Window: Canvas with scalable grid.</w:t>
      </w:r>
    </w:p>
    <w:p w14:paraId="5FEE7CD3" w14:textId="3ADE6F20" w:rsidR="00A33ED6" w:rsidRPr="00A33ED6" w:rsidRDefault="00A33ED6" w:rsidP="00486309">
      <w:pPr>
        <w:pStyle w:val="ListParagraph"/>
        <w:numPr>
          <w:ilvl w:val="0"/>
          <w:numId w:val="31"/>
        </w:numPr>
        <w:spacing w:line="240" w:lineRule="auto"/>
        <w:rPr>
          <w:sz w:val="32"/>
          <w:szCs w:val="32"/>
        </w:rPr>
      </w:pPr>
      <w:r w:rsidRPr="00A33ED6">
        <w:rPr>
          <w:sz w:val="32"/>
          <w:szCs w:val="32"/>
        </w:rPr>
        <w:t>HUD:</w:t>
      </w:r>
    </w:p>
    <w:p w14:paraId="5B378DA2" w14:textId="5BE636C8" w:rsidR="00A33ED6" w:rsidRPr="00A33ED6" w:rsidRDefault="00A33ED6" w:rsidP="00486309">
      <w:pPr>
        <w:spacing w:line="240" w:lineRule="auto"/>
        <w:rPr>
          <w:sz w:val="32"/>
          <w:szCs w:val="32"/>
        </w:rPr>
      </w:pPr>
      <w:r w:rsidRPr="00A33ED6">
        <w:rPr>
          <w:sz w:val="32"/>
          <w:szCs w:val="32"/>
        </w:rPr>
        <w:t xml:space="preserve">  </w:t>
      </w:r>
      <w:r>
        <w:rPr>
          <w:sz w:val="32"/>
          <w:szCs w:val="32"/>
        </w:rPr>
        <w:t xml:space="preserve">   </w:t>
      </w:r>
      <w:r w:rsidR="0006374E">
        <w:rPr>
          <w:sz w:val="32"/>
          <w:szCs w:val="32"/>
        </w:rPr>
        <w:t xml:space="preserve">  </w:t>
      </w:r>
      <w:r>
        <w:rPr>
          <w:sz w:val="32"/>
          <w:szCs w:val="32"/>
        </w:rPr>
        <w:t xml:space="preserve"> </w:t>
      </w:r>
      <w:r w:rsidRPr="00A33ED6">
        <w:rPr>
          <w:sz w:val="32"/>
          <w:szCs w:val="32"/>
        </w:rPr>
        <w:t>- Score display.</w:t>
      </w:r>
    </w:p>
    <w:p w14:paraId="7D4157AA" w14:textId="3FA32557" w:rsidR="00A33ED6" w:rsidRPr="00A33ED6" w:rsidRDefault="00A33ED6" w:rsidP="00486309">
      <w:pPr>
        <w:spacing w:line="240" w:lineRule="auto"/>
        <w:rPr>
          <w:sz w:val="32"/>
          <w:szCs w:val="32"/>
        </w:rPr>
      </w:pPr>
      <w:r w:rsidRPr="00A33ED6">
        <w:rPr>
          <w:sz w:val="32"/>
          <w:szCs w:val="32"/>
        </w:rPr>
        <w:t xml:space="preserve">  </w:t>
      </w:r>
      <w:r>
        <w:rPr>
          <w:sz w:val="32"/>
          <w:szCs w:val="32"/>
        </w:rPr>
        <w:t xml:space="preserve">    </w:t>
      </w:r>
      <w:r w:rsidR="0006374E">
        <w:rPr>
          <w:sz w:val="32"/>
          <w:szCs w:val="32"/>
        </w:rPr>
        <w:t xml:space="preserve">  </w:t>
      </w:r>
      <w:r w:rsidRPr="00A33ED6">
        <w:rPr>
          <w:sz w:val="32"/>
          <w:szCs w:val="32"/>
        </w:rPr>
        <w:t>- Next block preview.</w:t>
      </w:r>
    </w:p>
    <w:p w14:paraId="4DEE0A31" w14:textId="77777777" w:rsidR="0006374E" w:rsidRDefault="00A33ED6" w:rsidP="00486309">
      <w:pPr>
        <w:spacing w:line="240" w:lineRule="auto"/>
        <w:rPr>
          <w:sz w:val="32"/>
          <w:szCs w:val="32"/>
        </w:rPr>
      </w:pPr>
      <w:r w:rsidRPr="00A33ED6">
        <w:rPr>
          <w:sz w:val="32"/>
          <w:szCs w:val="32"/>
        </w:rPr>
        <w:t xml:space="preserve"> </w:t>
      </w:r>
      <w:r>
        <w:rPr>
          <w:sz w:val="32"/>
          <w:szCs w:val="32"/>
        </w:rPr>
        <w:t xml:space="preserve">    </w:t>
      </w:r>
      <w:r w:rsidRPr="00A33ED6">
        <w:rPr>
          <w:sz w:val="32"/>
          <w:szCs w:val="32"/>
        </w:rPr>
        <w:t xml:space="preserve"> </w:t>
      </w:r>
      <w:r w:rsidR="0006374E">
        <w:rPr>
          <w:sz w:val="32"/>
          <w:szCs w:val="32"/>
        </w:rPr>
        <w:t xml:space="preserve">  </w:t>
      </w:r>
      <w:r w:rsidRPr="00A33ED6">
        <w:rPr>
          <w:sz w:val="32"/>
          <w:szCs w:val="32"/>
        </w:rPr>
        <w:t>- Hold block preview.</w:t>
      </w:r>
    </w:p>
    <w:p w14:paraId="1E75D0F6" w14:textId="2E32D6F4" w:rsidR="00E575F3" w:rsidRDefault="00E575F3" w:rsidP="00E575F3">
      <w:pPr>
        <w:jc w:val="center"/>
        <w:rPr>
          <w:sz w:val="32"/>
          <w:szCs w:val="32"/>
        </w:rPr>
      </w:pPr>
      <w:r>
        <w:rPr>
          <w:noProof/>
        </w:rPr>
        <w:drawing>
          <wp:inline distT="0" distB="0" distL="0" distR="0" wp14:anchorId="0A9353C6" wp14:editId="523C8279">
            <wp:extent cx="2492829" cy="1402216"/>
            <wp:effectExtent l="0" t="0" r="3175" b="7620"/>
            <wp:docPr id="36084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9416" cy="1417171"/>
                    </a:xfrm>
                    <a:prstGeom prst="rect">
                      <a:avLst/>
                    </a:prstGeom>
                    <a:noFill/>
                    <a:ln>
                      <a:noFill/>
                    </a:ln>
                  </pic:spPr>
                </pic:pic>
              </a:graphicData>
            </a:graphic>
          </wp:inline>
        </w:drawing>
      </w:r>
    </w:p>
    <w:p w14:paraId="39C013BA" w14:textId="77777777" w:rsidR="0006374E" w:rsidRDefault="00A33ED6" w:rsidP="00A33ED6">
      <w:pPr>
        <w:pStyle w:val="ListParagraph"/>
        <w:numPr>
          <w:ilvl w:val="0"/>
          <w:numId w:val="32"/>
        </w:numPr>
        <w:rPr>
          <w:sz w:val="32"/>
          <w:szCs w:val="32"/>
        </w:rPr>
      </w:pPr>
      <w:r w:rsidRPr="0006374E">
        <w:rPr>
          <w:sz w:val="32"/>
          <w:szCs w:val="32"/>
        </w:rPr>
        <w:t>Game Over Screen: Final score and restart button.</w:t>
      </w:r>
    </w:p>
    <w:p w14:paraId="45897877" w14:textId="295BC08B" w:rsidR="00E575F3" w:rsidRDefault="000B6B5A" w:rsidP="000B6B5A">
      <w:pPr>
        <w:pStyle w:val="ListParagraph"/>
        <w:jc w:val="center"/>
        <w:rPr>
          <w:sz w:val="32"/>
          <w:szCs w:val="32"/>
        </w:rPr>
      </w:pPr>
      <w:r>
        <w:rPr>
          <w:noProof/>
        </w:rPr>
        <w:drawing>
          <wp:inline distT="0" distB="0" distL="0" distR="0" wp14:anchorId="23B4B3C7" wp14:editId="34AF6209">
            <wp:extent cx="1932214" cy="1086870"/>
            <wp:effectExtent l="0" t="0" r="0" b="0"/>
            <wp:docPr id="852400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48961" cy="1096290"/>
                    </a:xfrm>
                    <a:prstGeom prst="rect">
                      <a:avLst/>
                    </a:prstGeom>
                    <a:noFill/>
                    <a:ln>
                      <a:noFill/>
                    </a:ln>
                  </pic:spPr>
                </pic:pic>
              </a:graphicData>
            </a:graphic>
          </wp:inline>
        </w:drawing>
      </w:r>
    </w:p>
    <w:p w14:paraId="7D1EACC4" w14:textId="53313370" w:rsidR="00486309" w:rsidRPr="00486309" w:rsidRDefault="00A33ED6" w:rsidP="00486309">
      <w:pPr>
        <w:pStyle w:val="ListParagraph"/>
        <w:numPr>
          <w:ilvl w:val="0"/>
          <w:numId w:val="32"/>
        </w:numPr>
        <w:rPr>
          <w:sz w:val="32"/>
          <w:szCs w:val="32"/>
        </w:rPr>
      </w:pPr>
      <w:r w:rsidRPr="0006374E">
        <w:rPr>
          <w:sz w:val="32"/>
          <w:szCs w:val="32"/>
        </w:rPr>
        <w:t>Minimalistic Fonts: Segoe UI Light, easy on the eyes.</w:t>
      </w:r>
    </w:p>
    <w:p w14:paraId="3343D200" w14:textId="77777777" w:rsidR="00EE0F71" w:rsidRPr="00B116AD" w:rsidRDefault="00000000">
      <w:pPr>
        <w:pStyle w:val="Heading2"/>
        <w:rPr>
          <w:sz w:val="40"/>
          <w:szCs w:val="40"/>
        </w:rPr>
      </w:pPr>
      <w:r w:rsidRPr="00B116AD">
        <w:rPr>
          <w:sz w:val="40"/>
          <w:szCs w:val="40"/>
        </w:rPr>
        <w:lastRenderedPageBreak/>
        <w:t xml:space="preserve">11. </w:t>
      </w:r>
      <w:r w:rsidRPr="00B116AD">
        <w:rPr>
          <w:sz w:val="40"/>
          <w:szCs w:val="40"/>
          <w:u w:val="single"/>
        </w:rPr>
        <w:t>Game Controls</w:t>
      </w:r>
    </w:p>
    <w:p w14:paraId="7E3092C9" w14:textId="1B8A11F2" w:rsidR="001657FE" w:rsidRPr="001657FE" w:rsidRDefault="006670D5" w:rsidP="001657FE">
      <w:pPr>
        <w:rPr>
          <w:sz w:val="32"/>
          <w:szCs w:val="32"/>
        </w:rPr>
      </w:pPr>
      <w:r>
        <w:rPr>
          <w:sz w:val="32"/>
          <w:szCs w:val="32"/>
        </w:rPr>
        <w:t xml:space="preserve">      </w:t>
      </w:r>
      <w:r w:rsidR="001657FE" w:rsidRPr="001657FE">
        <w:rPr>
          <w:sz w:val="32"/>
          <w:szCs w:val="32"/>
        </w:rPr>
        <w:t>| Move Left</w:t>
      </w:r>
      <w:r w:rsidR="00001567">
        <w:rPr>
          <w:sz w:val="32"/>
          <w:szCs w:val="32"/>
        </w:rPr>
        <w:t>:</w:t>
      </w:r>
      <w:r w:rsidR="001657FE" w:rsidRPr="001657FE">
        <w:rPr>
          <w:sz w:val="32"/>
          <w:szCs w:val="32"/>
        </w:rPr>
        <w:t xml:space="preserve"> Left Arrow |</w:t>
      </w:r>
    </w:p>
    <w:p w14:paraId="287C37AF" w14:textId="2B2B7207" w:rsidR="001657FE" w:rsidRPr="001657FE" w:rsidRDefault="006670D5" w:rsidP="001657FE">
      <w:pPr>
        <w:rPr>
          <w:sz w:val="32"/>
          <w:szCs w:val="32"/>
        </w:rPr>
      </w:pPr>
      <w:r>
        <w:rPr>
          <w:sz w:val="32"/>
          <w:szCs w:val="32"/>
        </w:rPr>
        <w:t xml:space="preserve">      </w:t>
      </w:r>
      <w:r w:rsidR="001657FE" w:rsidRPr="001657FE">
        <w:rPr>
          <w:sz w:val="32"/>
          <w:szCs w:val="32"/>
        </w:rPr>
        <w:t>| Move Right</w:t>
      </w:r>
      <w:r w:rsidR="00001567">
        <w:rPr>
          <w:sz w:val="32"/>
          <w:szCs w:val="32"/>
        </w:rPr>
        <w:t>:</w:t>
      </w:r>
      <w:r w:rsidR="001657FE" w:rsidRPr="001657FE">
        <w:rPr>
          <w:sz w:val="32"/>
          <w:szCs w:val="32"/>
        </w:rPr>
        <w:t xml:space="preserve"> Right Arrow |</w:t>
      </w:r>
    </w:p>
    <w:p w14:paraId="4071086B" w14:textId="6A7FB6A0" w:rsidR="001657FE" w:rsidRPr="001657FE" w:rsidRDefault="006670D5" w:rsidP="001657FE">
      <w:pPr>
        <w:rPr>
          <w:sz w:val="32"/>
          <w:szCs w:val="32"/>
        </w:rPr>
      </w:pPr>
      <w:r>
        <w:rPr>
          <w:sz w:val="32"/>
          <w:szCs w:val="32"/>
        </w:rPr>
        <w:t xml:space="preserve">      </w:t>
      </w:r>
      <w:r w:rsidR="001657FE" w:rsidRPr="001657FE">
        <w:rPr>
          <w:sz w:val="32"/>
          <w:szCs w:val="32"/>
        </w:rPr>
        <w:t>| Move Down</w:t>
      </w:r>
      <w:r w:rsidR="00001567">
        <w:rPr>
          <w:sz w:val="32"/>
          <w:szCs w:val="32"/>
        </w:rPr>
        <w:t>:</w:t>
      </w:r>
      <w:r w:rsidR="001657FE" w:rsidRPr="001657FE">
        <w:rPr>
          <w:sz w:val="32"/>
          <w:szCs w:val="32"/>
        </w:rPr>
        <w:t xml:space="preserve"> Down Arrow |</w:t>
      </w:r>
    </w:p>
    <w:p w14:paraId="4B5CD486" w14:textId="7F1F824F" w:rsidR="001657FE" w:rsidRPr="001657FE" w:rsidRDefault="006670D5" w:rsidP="001657FE">
      <w:pPr>
        <w:rPr>
          <w:sz w:val="32"/>
          <w:szCs w:val="32"/>
        </w:rPr>
      </w:pPr>
      <w:r>
        <w:rPr>
          <w:sz w:val="32"/>
          <w:szCs w:val="32"/>
        </w:rPr>
        <w:t xml:space="preserve">      </w:t>
      </w:r>
      <w:r w:rsidR="001657FE" w:rsidRPr="001657FE">
        <w:rPr>
          <w:sz w:val="32"/>
          <w:szCs w:val="32"/>
        </w:rPr>
        <w:t>| Rotate Clockwise</w:t>
      </w:r>
      <w:r w:rsidR="00001567">
        <w:rPr>
          <w:sz w:val="32"/>
          <w:szCs w:val="32"/>
        </w:rPr>
        <w:t>:</w:t>
      </w:r>
      <w:r w:rsidR="001657FE" w:rsidRPr="001657FE">
        <w:rPr>
          <w:sz w:val="32"/>
          <w:szCs w:val="32"/>
        </w:rPr>
        <w:t xml:space="preserve"> Up Arrow |</w:t>
      </w:r>
    </w:p>
    <w:p w14:paraId="435208D9" w14:textId="6A5A94B3" w:rsidR="001657FE" w:rsidRPr="001657FE" w:rsidRDefault="006670D5" w:rsidP="001657FE">
      <w:pPr>
        <w:rPr>
          <w:sz w:val="32"/>
          <w:szCs w:val="32"/>
        </w:rPr>
      </w:pPr>
      <w:r>
        <w:rPr>
          <w:sz w:val="32"/>
          <w:szCs w:val="32"/>
        </w:rPr>
        <w:t xml:space="preserve">      </w:t>
      </w:r>
      <w:r w:rsidR="001657FE" w:rsidRPr="001657FE">
        <w:rPr>
          <w:sz w:val="32"/>
          <w:szCs w:val="32"/>
        </w:rPr>
        <w:t>| Rotate Counterclockwise</w:t>
      </w:r>
      <w:r w:rsidR="00001567">
        <w:rPr>
          <w:sz w:val="32"/>
          <w:szCs w:val="32"/>
        </w:rPr>
        <w:t>:</w:t>
      </w:r>
      <w:r w:rsidR="001657FE" w:rsidRPr="001657FE">
        <w:rPr>
          <w:sz w:val="32"/>
          <w:szCs w:val="32"/>
        </w:rPr>
        <w:t xml:space="preserve"> 'Z' Key |</w:t>
      </w:r>
    </w:p>
    <w:p w14:paraId="3D2A4373" w14:textId="1337CCB5" w:rsidR="001657FE" w:rsidRPr="001657FE" w:rsidRDefault="006670D5" w:rsidP="001657FE">
      <w:pPr>
        <w:rPr>
          <w:sz w:val="32"/>
          <w:szCs w:val="32"/>
        </w:rPr>
      </w:pPr>
      <w:r>
        <w:rPr>
          <w:sz w:val="32"/>
          <w:szCs w:val="32"/>
        </w:rPr>
        <w:t xml:space="preserve">      </w:t>
      </w:r>
      <w:r w:rsidR="001657FE" w:rsidRPr="001657FE">
        <w:rPr>
          <w:sz w:val="32"/>
          <w:szCs w:val="32"/>
        </w:rPr>
        <w:t>| Hard Drop</w:t>
      </w:r>
      <w:r w:rsidR="00001567">
        <w:rPr>
          <w:sz w:val="32"/>
          <w:szCs w:val="32"/>
        </w:rPr>
        <w:t>:</w:t>
      </w:r>
      <w:r w:rsidR="001657FE" w:rsidRPr="001657FE">
        <w:rPr>
          <w:sz w:val="32"/>
          <w:szCs w:val="32"/>
        </w:rPr>
        <w:t xml:space="preserve"> Spacebar |</w:t>
      </w:r>
    </w:p>
    <w:p w14:paraId="196A6BB8" w14:textId="766E6E29" w:rsidR="001657FE" w:rsidRPr="001657FE" w:rsidRDefault="006670D5" w:rsidP="001657FE">
      <w:pPr>
        <w:rPr>
          <w:sz w:val="32"/>
          <w:szCs w:val="32"/>
        </w:rPr>
      </w:pPr>
      <w:r>
        <w:rPr>
          <w:sz w:val="32"/>
          <w:szCs w:val="32"/>
        </w:rPr>
        <w:t xml:space="preserve">      </w:t>
      </w:r>
      <w:r w:rsidR="001657FE" w:rsidRPr="001657FE">
        <w:rPr>
          <w:sz w:val="32"/>
          <w:szCs w:val="32"/>
        </w:rPr>
        <w:t>| Hold Block</w:t>
      </w:r>
      <w:r>
        <w:rPr>
          <w:sz w:val="32"/>
          <w:szCs w:val="32"/>
        </w:rPr>
        <w:t>:</w:t>
      </w:r>
      <w:r w:rsidR="001657FE" w:rsidRPr="001657FE">
        <w:rPr>
          <w:sz w:val="32"/>
          <w:szCs w:val="32"/>
        </w:rPr>
        <w:t xml:space="preserve">  'C' Key |</w:t>
      </w:r>
    </w:p>
    <w:p w14:paraId="3566F618" w14:textId="70DF8D5A" w:rsidR="001657FE" w:rsidRDefault="006670D5" w:rsidP="001657FE">
      <w:pPr>
        <w:rPr>
          <w:sz w:val="32"/>
          <w:szCs w:val="32"/>
        </w:rPr>
      </w:pPr>
      <w:r>
        <w:rPr>
          <w:sz w:val="32"/>
          <w:szCs w:val="32"/>
        </w:rPr>
        <w:t xml:space="preserve">      </w:t>
      </w:r>
      <w:r w:rsidR="001657FE" w:rsidRPr="001657FE">
        <w:rPr>
          <w:sz w:val="32"/>
          <w:szCs w:val="32"/>
        </w:rPr>
        <w:t>| Restart Game</w:t>
      </w:r>
      <w:r>
        <w:rPr>
          <w:sz w:val="32"/>
          <w:szCs w:val="32"/>
        </w:rPr>
        <w:t>:</w:t>
      </w:r>
      <w:r w:rsidR="001657FE" w:rsidRPr="001657FE">
        <w:rPr>
          <w:sz w:val="32"/>
          <w:szCs w:val="32"/>
        </w:rPr>
        <w:t xml:space="preserve"> Mouse click on "Play Again" |</w:t>
      </w:r>
    </w:p>
    <w:p w14:paraId="2B4B2FE2" w14:textId="77777777" w:rsidR="00A86061" w:rsidRPr="00E06C6A" w:rsidRDefault="00A86061" w:rsidP="001657FE">
      <w:pPr>
        <w:rPr>
          <w:sz w:val="32"/>
          <w:szCs w:val="32"/>
        </w:rPr>
      </w:pPr>
    </w:p>
    <w:p w14:paraId="74B37B21" w14:textId="77777777" w:rsidR="00EE0F71" w:rsidRPr="006670D5" w:rsidRDefault="00000000">
      <w:pPr>
        <w:pStyle w:val="Heading2"/>
        <w:rPr>
          <w:sz w:val="40"/>
          <w:szCs w:val="40"/>
        </w:rPr>
      </w:pPr>
      <w:r w:rsidRPr="006670D5">
        <w:rPr>
          <w:sz w:val="40"/>
          <w:szCs w:val="40"/>
        </w:rPr>
        <w:t xml:space="preserve">12. </w:t>
      </w:r>
      <w:r w:rsidRPr="006670D5">
        <w:rPr>
          <w:sz w:val="40"/>
          <w:szCs w:val="40"/>
          <w:u w:val="single"/>
        </w:rPr>
        <w:t>Accessibility Options</w:t>
      </w:r>
    </w:p>
    <w:p w14:paraId="7D1EBAF9" w14:textId="2AEE65C4" w:rsidR="00AF6AC1" w:rsidRPr="00AF6AC1" w:rsidRDefault="007D5AF4" w:rsidP="00AF6AC1">
      <w:pPr>
        <w:rPr>
          <w:sz w:val="32"/>
          <w:szCs w:val="32"/>
        </w:rPr>
      </w:pPr>
      <w:r>
        <w:rPr>
          <w:sz w:val="32"/>
          <w:szCs w:val="32"/>
        </w:rPr>
        <w:t xml:space="preserve">       -</w:t>
      </w:r>
      <w:r w:rsidR="00AA2349">
        <w:rPr>
          <w:sz w:val="32"/>
          <w:szCs w:val="32"/>
        </w:rPr>
        <w:t>&gt;</w:t>
      </w:r>
      <w:r w:rsidR="00AF6AC1" w:rsidRPr="00AF6AC1">
        <w:rPr>
          <w:sz w:val="32"/>
          <w:szCs w:val="32"/>
        </w:rPr>
        <w:t>Key Remapping: (Future feature) Allow users to customize controls.</w:t>
      </w:r>
    </w:p>
    <w:p w14:paraId="1EF7E835" w14:textId="2A472A94" w:rsidR="00AF6AC1" w:rsidRPr="00AF6AC1" w:rsidRDefault="007D5AF4" w:rsidP="00AF6AC1">
      <w:pPr>
        <w:rPr>
          <w:sz w:val="32"/>
          <w:szCs w:val="32"/>
        </w:rPr>
      </w:pPr>
      <w:r>
        <w:rPr>
          <w:sz w:val="32"/>
          <w:szCs w:val="32"/>
        </w:rPr>
        <w:t xml:space="preserve">       </w:t>
      </w:r>
      <w:r w:rsidR="00AA2349">
        <w:rPr>
          <w:sz w:val="32"/>
          <w:szCs w:val="32"/>
        </w:rPr>
        <w:t>-&gt;</w:t>
      </w:r>
      <w:r w:rsidR="00AF6AC1" w:rsidRPr="00AF6AC1">
        <w:rPr>
          <w:sz w:val="32"/>
          <w:szCs w:val="32"/>
        </w:rPr>
        <w:t>Visual Accessibility:</w:t>
      </w:r>
    </w:p>
    <w:p w14:paraId="2793F593" w14:textId="28744E07" w:rsidR="00AF6AC1" w:rsidRPr="00AF6AC1" w:rsidRDefault="00AF6AC1" w:rsidP="00AF6AC1">
      <w:pPr>
        <w:rPr>
          <w:sz w:val="32"/>
          <w:szCs w:val="32"/>
        </w:rPr>
      </w:pPr>
      <w:r w:rsidRPr="00AF6AC1">
        <w:rPr>
          <w:sz w:val="32"/>
          <w:szCs w:val="32"/>
        </w:rPr>
        <w:t xml:space="preserve">  </w:t>
      </w:r>
      <w:r w:rsidR="00AA2349">
        <w:rPr>
          <w:sz w:val="32"/>
          <w:szCs w:val="32"/>
        </w:rPr>
        <w:t xml:space="preserve">           </w:t>
      </w:r>
      <w:r w:rsidRPr="00AF6AC1">
        <w:rPr>
          <w:sz w:val="32"/>
          <w:szCs w:val="32"/>
        </w:rPr>
        <w:t>- High contrast colors for color-blind friendliness.</w:t>
      </w:r>
    </w:p>
    <w:p w14:paraId="7240C458" w14:textId="240EB5ED" w:rsidR="00AF6AC1" w:rsidRPr="00AF6AC1" w:rsidRDefault="00AF6AC1" w:rsidP="00AF6AC1">
      <w:pPr>
        <w:rPr>
          <w:sz w:val="32"/>
          <w:szCs w:val="32"/>
        </w:rPr>
      </w:pPr>
      <w:r w:rsidRPr="00AF6AC1">
        <w:rPr>
          <w:sz w:val="32"/>
          <w:szCs w:val="32"/>
        </w:rPr>
        <w:t xml:space="preserve">  </w:t>
      </w:r>
      <w:r w:rsidR="00AA2349">
        <w:rPr>
          <w:sz w:val="32"/>
          <w:szCs w:val="32"/>
        </w:rPr>
        <w:t xml:space="preserve">     </w:t>
      </w:r>
      <w:r w:rsidR="00661187">
        <w:rPr>
          <w:sz w:val="32"/>
          <w:szCs w:val="32"/>
        </w:rPr>
        <w:t xml:space="preserve">      </w:t>
      </w:r>
      <w:r w:rsidRPr="00AF6AC1">
        <w:rPr>
          <w:sz w:val="32"/>
          <w:szCs w:val="32"/>
        </w:rPr>
        <w:t>- Adjustable UI scaling.</w:t>
      </w:r>
    </w:p>
    <w:p w14:paraId="39B949CC" w14:textId="03B01BB9" w:rsidR="00AF6AC1" w:rsidRPr="00AF6AC1" w:rsidRDefault="00661187" w:rsidP="00AF6AC1">
      <w:pPr>
        <w:rPr>
          <w:sz w:val="32"/>
          <w:szCs w:val="32"/>
        </w:rPr>
      </w:pPr>
      <w:r>
        <w:rPr>
          <w:sz w:val="32"/>
          <w:szCs w:val="32"/>
        </w:rPr>
        <w:t xml:space="preserve">       </w:t>
      </w:r>
      <w:r w:rsidR="00AF6AC1" w:rsidRPr="00AF6AC1">
        <w:rPr>
          <w:sz w:val="32"/>
          <w:szCs w:val="32"/>
        </w:rPr>
        <w:t>-</w:t>
      </w:r>
      <w:r>
        <w:rPr>
          <w:sz w:val="32"/>
          <w:szCs w:val="32"/>
        </w:rPr>
        <w:t>&gt;</w:t>
      </w:r>
      <w:r w:rsidR="00AF6AC1" w:rsidRPr="00AF6AC1">
        <w:rPr>
          <w:sz w:val="32"/>
          <w:szCs w:val="32"/>
        </w:rPr>
        <w:t>Gameplay Accessibility:</w:t>
      </w:r>
    </w:p>
    <w:p w14:paraId="0B3DC4B0" w14:textId="72875341" w:rsidR="00AF6AC1" w:rsidRDefault="00AF6AC1" w:rsidP="00AF6AC1">
      <w:pPr>
        <w:rPr>
          <w:sz w:val="32"/>
          <w:szCs w:val="32"/>
        </w:rPr>
      </w:pPr>
      <w:r w:rsidRPr="00AF6AC1">
        <w:rPr>
          <w:sz w:val="32"/>
          <w:szCs w:val="32"/>
        </w:rPr>
        <w:t xml:space="preserve">  </w:t>
      </w:r>
      <w:r w:rsidR="00661187">
        <w:rPr>
          <w:sz w:val="32"/>
          <w:szCs w:val="32"/>
        </w:rPr>
        <w:t xml:space="preserve">           </w:t>
      </w:r>
      <w:r w:rsidRPr="00AF6AC1">
        <w:rPr>
          <w:sz w:val="32"/>
          <w:szCs w:val="32"/>
        </w:rPr>
        <w:t>- Adjustable initial block fall speed (for easier or harder start).</w:t>
      </w:r>
    </w:p>
    <w:p w14:paraId="00300FFD" w14:textId="77777777" w:rsidR="000B6B5A" w:rsidRDefault="000B6B5A" w:rsidP="00AF6AC1">
      <w:pPr>
        <w:rPr>
          <w:sz w:val="32"/>
          <w:szCs w:val="32"/>
        </w:rPr>
      </w:pPr>
    </w:p>
    <w:p w14:paraId="50F4BF23" w14:textId="77777777" w:rsidR="000B6B5A" w:rsidRPr="00E06C6A" w:rsidRDefault="000B6B5A" w:rsidP="00AF6AC1">
      <w:pPr>
        <w:rPr>
          <w:sz w:val="32"/>
          <w:szCs w:val="32"/>
        </w:rPr>
      </w:pPr>
    </w:p>
    <w:p w14:paraId="789538E8" w14:textId="09637952" w:rsidR="00EE0F71" w:rsidRPr="00206378" w:rsidRDefault="00000000" w:rsidP="00FC0EAF">
      <w:pPr>
        <w:pStyle w:val="Heading2"/>
        <w:rPr>
          <w:sz w:val="40"/>
          <w:szCs w:val="40"/>
        </w:rPr>
      </w:pPr>
      <w:r w:rsidRPr="00206378">
        <w:rPr>
          <w:sz w:val="40"/>
          <w:szCs w:val="40"/>
        </w:rPr>
        <w:lastRenderedPageBreak/>
        <w:t xml:space="preserve">13. </w:t>
      </w:r>
      <w:r w:rsidRPr="00206378">
        <w:rPr>
          <w:sz w:val="40"/>
          <w:szCs w:val="40"/>
          <w:u w:val="single"/>
        </w:rPr>
        <w:t>Tools</w:t>
      </w:r>
    </w:p>
    <w:p w14:paraId="61A32916" w14:textId="3A64EFAB" w:rsidR="0042138A" w:rsidRPr="0042138A" w:rsidRDefault="00130539" w:rsidP="0042138A">
      <w:pPr>
        <w:rPr>
          <w:sz w:val="32"/>
          <w:szCs w:val="32"/>
        </w:rPr>
      </w:pPr>
      <w:r>
        <w:rPr>
          <w:sz w:val="32"/>
          <w:szCs w:val="32"/>
        </w:rPr>
        <w:t xml:space="preserve">        -</w:t>
      </w:r>
      <w:r w:rsidR="0042138A" w:rsidRPr="0042138A">
        <w:rPr>
          <w:sz w:val="32"/>
          <w:szCs w:val="32"/>
        </w:rPr>
        <w:t>Language: C# (.NET 5.0)</w:t>
      </w:r>
    </w:p>
    <w:p w14:paraId="34B91FE0" w14:textId="77777777" w:rsidR="00130539" w:rsidRDefault="00130539" w:rsidP="0042138A">
      <w:pPr>
        <w:rPr>
          <w:sz w:val="32"/>
          <w:szCs w:val="32"/>
        </w:rPr>
      </w:pPr>
      <w:r>
        <w:rPr>
          <w:sz w:val="32"/>
          <w:szCs w:val="32"/>
        </w:rPr>
        <w:t xml:space="preserve">        -</w:t>
      </w:r>
      <w:r w:rsidR="0042138A" w:rsidRPr="0042138A">
        <w:rPr>
          <w:sz w:val="32"/>
          <w:szCs w:val="32"/>
        </w:rPr>
        <w:t>Framework: WPF</w:t>
      </w:r>
    </w:p>
    <w:p w14:paraId="0D412406" w14:textId="69FD6DAA" w:rsidR="0042138A" w:rsidRPr="0042138A" w:rsidRDefault="00130539" w:rsidP="0042138A">
      <w:pPr>
        <w:rPr>
          <w:sz w:val="32"/>
          <w:szCs w:val="32"/>
        </w:rPr>
      </w:pPr>
      <w:r>
        <w:rPr>
          <w:sz w:val="32"/>
          <w:szCs w:val="32"/>
        </w:rPr>
        <w:t xml:space="preserve">        -</w:t>
      </w:r>
      <w:r w:rsidR="0042138A" w:rsidRPr="0042138A">
        <w:rPr>
          <w:sz w:val="32"/>
          <w:szCs w:val="32"/>
        </w:rPr>
        <w:t>IDE</w:t>
      </w:r>
      <w:r>
        <w:rPr>
          <w:sz w:val="32"/>
          <w:szCs w:val="32"/>
        </w:rPr>
        <w:t>:</w:t>
      </w:r>
      <w:r w:rsidR="0042138A" w:rsidRPr="0042138A">
        <w:rPr>
          <w:sz w:val="32"/>
          <w:szCs w:val="32"/>
        </w:rPr>
        <w:t xml:space="preserve"> Visual Studio</w:t>
      </w:r>
    </w:p>
    <w:p w14:paraId="30AE57FA" w14:textId="3E8A10F2" w:rsidR="0042138A" w:rsidRDefault="00130539" w:rsidP="0042138A">
      <w:pPr>
        <w:rPr>
          <w:sz w:val="32"/>
          <w:szCs w:val="32"/>
        </w:rPr>
      </w:pPr>
      <w:r>
        <w:rPr>
          <w:sz w:val="32"/>
          <w:szCs w:val="32"/>
        </w:rPr>
        <w:t xml:space="preserve">        -</w:t>
      </w:r>
      <w:r w:rsidR="0042138A" w:rsidRPr="0042138A">
        <w:rPr>
          <w:sz w:val="32"/>
          <w:szCs w:val="32"/>
        </w:rPr>
        <w:t>Graphics: PNG assets for tiles, blocks, backgrounds.</w:t>
      </w:r>
    </w:p>
    <w:p w14:paraId="7A7E97B0" w14:textId="77777777" w:rsidR="00A86061" w:rsidRPr="00E06C6A" w:rsidRDefault="00A86061" w:rsidP="0042138A">
      <w:pPr>
        <w:rPr>
          <w:sz w:val="32"/>
          <w:szCs w:val="32"/>
        </w:rPr>
      </w:pPr>
    </w:p>
    <w:p w14:paraId="7A533340" w14:textId="77777777" w:rsidR="00EE0F71" w:rsidRPr="009B1C92" w:rsidRDefault="00000000">
      <w:pPr>
        <w:pStyle w:val="Heading2"/>
        <w:rPr>
          <w:sz w:val="40"/>
          <w:szCs w:val="40"/>
        </w:rPr>
      </w:pPr>
      <w:r w:rsidRPr="009B1C92">
        <w:rPr>
          <w:sz w:val="40"/>
          <w:szCs w:val="40"/>
        </w:rPr>
        <w:t xml:space="preserve">14. </w:t>
      </w:r>
      <w:r w:rsidRPr="009B1C92">
        <w:rPr>
          <w:sz w:val="40"/>
          <w:szCs w:val="40"/>
          <w:u w:val="single"/>
        </w:rPr>
        <w:t>Marketing</w:t>
      </w:r>
    </w:p>
    <w:p w14:paraId="057AD2D5" w14:textId="363A828C" w:rsidR="0022027D" w:rsidRPr="0022027D" w:rsidRDefault="0022027D" w:rsidP="0022027D">
      <w:pPr>
        <w:pStyle w:val="ListParagraph"/>
        <w:numPr>
          <w:ilvl w:val="0"/>
          <w:numId w:val="32"/>
        </w:numPr>
        <w:rPr>
          <w:sz w:val="32"/>
          <w:szCs w:val="32"/>
        </w:rPr>
      </w:pPr>
      <w:r w:rsidRPr="0022027D">
        <w:rPr>
          <w:sz w:val="32"/>
          <w:szCs w:val="32"/>
        </w:rPr>
        <w:t>Primary Target:</w:t>
      </w:r>
    </w:p>
    <w:p w14:paraId="53F6F538" w14:textId="5E75F214" w:rsidR="0022027D" w:rsidRPr="0022027D" w:rsidRDefault="0022027D" w:rsidP="0022027D">
      <w:pPr>
        <w:rPr>
          <w:sz w:val="32"/>
          <w:szCs w:val="32"/>
        </w:rPr>
      </w:pPr>
      <w:r w:rsidRPr="0022027D">
        <w:rPr>
          <w:sz w:val="32"/>
          <w:szCs w:val="32"/>
        </w:rPr>
        <w:t xml:space="preserve"> </w:t>
      </w:r>
      <w:r>
        <w:rPr>
          <w:sz w:val="32"/>
          <w:szCs w:val="32"/>
        </w:rPr>
        <w:t xml:space="preserve">           </w:t>
      </w:r>
      <w:r w:rsidRPr="0022027D">
        <w:rPr>
          <w:sz w:val="32"/>
          <w:szCs w:val="32"/>
        </w:rPr>
        <w:t xml:space="preserve"> - Retro gaming enthusiasts.</w:t>
      </w:r>
    </w:p>
    <w:p w14:paraId="442A35E4" w14:textId="22823550" w:rsidR="0022027D" w:rsidRPr="0022027D" w:rsidRDefault="0022027D" w:rsidP="0022027D">
      <w:pPr>
        <w:rPr>
          <w:sz w:val="32"/>
          <w:szCs w:val="32"/>
        </w:rPr>
      </w:pPr>
      <w:r w:rsidRPr="0022027D">
        <w:rPr>
          <w:sz w:val="32"/>
          <w:szCs w:val="32"/>
        </w:rPr>
        <w:t xml:space="preserve"> </w:t>
      </w:r>
      <w:r>
        <w:rPr>
          <w:sz w:val="32"/>
          <w:szCs w:val="32"/>
        </w:rPr>
        <w:t xml:space="preserve">           </w:t>
      </w:r>
      <w:r w:rsidRPr="0022027D">
        <w:rPr>
          <w:sz w:val="32"/>
          <w:szCs w:val="32"/>
        </w:rPr>
        <w:t xml:space="preserve"> - Programming learners (as an educational example).</w:t>
      </w:r>
    </w:p>
    <w:p w14:paraId="22624FC9" w14:textId="267C25A1" w:rsidR="0022027D" w:rsidRPr="0022027D" w:rsidRDefault="0022027D" w:rsidP="0022027D">
      <w:pPr>
        <w:rPr>
          <w:sz w:val="32"/>
          <w:szCs w:val="32"/>
        </w:rPr>
      </w:pPr>
      <w:r w:rsidRPr="0022027D">
        <w:rPr>
          <w:sz w:val="32"/>
          <w:szCs w:val="32"/>
        </w:rPr>
        <w:t xml:space="preserve"> </w:t>
      </w:r>
      <w:r>
        <w:rPr>
          <w:sz w:val="32"/>
          <w:szCs w:val="32"/>
        </w:rPr>
        <w:t xml:space="preserve">           </w:t>
      </w:r>
      <w:r w:rsidRPr="0022027D">
        <w:rPr>
          <w:sz w:val="32"/>
          <w:szCs w:val="32"/>
        </w:rPr>
        <w:t xml:space="preserve"> - Puzzle and casual game players.</w:t>
      </w:r>
    </w:p>
    <w:p w14:paraId="309B9156" w14:textId="5CF41306" w:rsidR="0022027D" w:rsidRPr="0022027D" w:rsidRDefault="0022027D" w:rsidP="0022027D">
      <w:pPr>
        <w:pStyle w:val="ListParagraph"/>
        <w:numPr>
          <w:ilvl w:val="0"/>
          <w:numId w:val="32"/>
        </w:numPr>
        <w:rPr>
          <w:sz w:val="32"/>
          <w:szCs w:val="32"/>
        </w:rPr>
      </w:pPr>
      <w:r w:rsidRPr="0022027D">
        <w:rPr>
          <w:sz w:val="32"/>
          <w:szCs w:val="32"/>
        </w:rPr>
        <w:t xml:space="preserve">Platforms: </w:t>
      </w:r>
    </w:p>
    <w:p w14:paraId="5B235660" w14:textId="036C0557" w:rsidR="0022027D" w:rsidRPr="0022027D" w:rsidRDefault="0022027D" w:rsidP="0022027D">
      <w:pPr>
        <w:rPr>
          <w:sz w:val="32"/>
          <w:szCs w:val="32"/>
        </w:rPr>
      </w:pPr>
      <w:r w:rsidRPr="0022027D">
        <w:rPr>
          <w:sz w:val="32"/>
          <w:szCs w:val="32"/>
        </w:rPr>
        <w:t xml:space="preserve"> </w:t>
      </w:r>
      <w:r>
        <w:rPr>
          <w:sz w:val="32"/>
          <w:szCs w:val="32"/>
        </w:rPr>
        <w:t xml:space="preserve">          </w:t>
      </w:r>
      <w:r w:rsidRPr="0022027D">
        <w:rPr>
          <w:sz w:val="32"/>
          <w:szCs w:val="32"/>
        </w:rPr>
        <w:t xml:space="preserve"> - Windows desktop (WPF application).</w:t>
      </w:r>
    </w:p>
    <w:p w14:paraId="75B57B4F" w14:textId="5AB0FB05" w:rsidR="0022027D" w:rsidRPr="0022027D" w:rsidRDefault="0022027D" w:rsidP="0022027D">
      <w:pPr>
        <w:pStyle w:val="ListParagraph"/>
        <w:numPr>
          <w:ilvl w:val="0"/>
          <w:numId w:val="32"/>
        </w:numPr>
        <w:rPr>
          <w:sz w:val="32"/>
          <w:szCs w:val="32"/>
        </w:rPr>
      </w:pPr>
      <w:r w:rsidRPr="0022027D">
        <w:rPr>
          <w:sz w:val="32"/>
          <w:szCs w:val="32"/>
        </w:rPr>
        <w:t>Selling Points:</w:t>
      </w:r>
    </w:p>
    <w:p w14:paraId="4E488F1E" w14:textId="4E8FB8EE" w:rsidR="0022027D" w:rsidRPr="0022027D" w:rsidRDefault="0022027D" w:rsidP="0022027D">
      <w:pPr>
        <w:rPr>
          <w:sz w:val="32"/>
          <w:szCs w:val="32"/>
        </w:rPr>
      </w:pPr>
      <w:r w:rsidRPr="0022027D">
        <w:rPr>
          <w:sz w:val="32"/>
          <w:szCs w:val="32"/>
        </w:rPr>
        <w:t xml:space="preserve"> </w:t>
      </w:r>
      <w:r>
        <w:rPr>
          <w:sz w:val="32"/>
          <w:szCs w:val="32"/>
        </w:rPr>
        <w:t xml:space="preserve">          </w:t>
      </w:r>
      <w:r w:rsidRPr="0022027D">
        <w:rPr>
          <w:sz w:val="32"/>
          <w:szCs w:val="32"/>
        </w:rPr>
        <w:t xml:space="preserve"> - Authentic Tetris feel</w:t>
      </w:r>
      <w:r>
        <w:rPr>
          <w:sz w:val="32"/>
          <w:szCs w:val="32"/>
        </w:rPr>
        <w:t>s</w:t>
      </w:r>
      <w:r w:rsidRPr="0022027D">
        <w:rPr>
          <w:sz w:val="32"/>
          <w:szCs w:val="32"/>
        </w:rPr>
        <w:t>.</w:t>
      </w:r>
    </w:p>
    <w:p w14:paraId="50A750D5" w14:textId="0CE1D407" w:rsidR="0022027D" w:rsidRPr="0022027D" w:rsidRDefault="0022027D" w:rsidP="0022027D">
      <w:pPr>
        <w:rPr>
          <w:sz w:val="32"/>
          <w:szCs w:val="32"/>
        </w:rPr>
      </w:pPr>
      <w:r w:rsidRPr="0022027D">
        <w:rPr>
          <w:sz w:val="32"/>
          <w:szCs w:val="32"/>
        </w:rPr>
        <w:t xml:space="preserve"> </w:t>
      </w:r>
      <w:r>
        <w:rPr>
          <w:sz w:val="32"/>
          <w:szCs w:val="32"/>
        </w:rPr>
        <w:t xml:space="preserve">          </w:t>
      </w:r>
      <w:r w:rsidRPr="0022027D">
        <w:rPr>
          <w:sz w:val="32"/>
          <w:szCs w:val="32"/>
        </w:rPr>
        <w:t xml:space="preserve"> - Modern enhancements: Hold system, Ghost piece, Hard </w:t>
      </w:r>
      <w:r>
        <w:rPr>
          <w:sz w:val="32"/>
          <w:szCs w:val="32"/>
        </w:rPr>
        <w:t xml:space="preserve">  </w:t>
      </w:r>
      <w:r w:rsidRPr="0022027D">
        <w:rPr>
          <w:sz w:val="32"/>
          <w:szCs w:val="32"/>
        </w:rPr>
        <w:t>drop.</w:t>
      </w:r>
    </w:p>
    <w:p w14:paraId="7DE44A78" w14:textId="31728732" w:rsidR="0022027D" w:rsidRDefault="0022027D" w:rsidP="0022027D">
      <w:pPr>
        <w:rPr>
          <w:sz w:val="32"/>
          <w:szCs w:val="32"/>
        </w:rPr>
      </w:pPr>
      <w:r w:rsidRPr="0022027D">
        <w:rPr>
          <w:sz w:val="32"/>
          <w:szCs w:val="32"/>
        </w:rPr>
        <w:t xml:space="preserve">  </w:t>
      </w:r>
      <w:r>
        <w:rPr>
          <w:sz w:val="32"/>
          <w:szCs w:val="32"/>
        </w:rPr>
        <w:t xml:space="preserve">          </w:t>
      </w:r>
      <w:r w:rsidRPr="0022027D">
        <w:rPr>
          <w:sz w:val="32"/>
          <w:szCs w:val="32"/>
        </w:rPr>
        <w:t>- Smooth scaling and clean, stylish design.</w:t>
      </w:r>
    </w:p>
    <w:p w14:paraId="72197CA9" w14:textId="77777777" w:rsidR="006463E3" w:rsidRDefault="006463E3" w:rsidP="0022027D">
      <w:pPr>
        <w:rPr>
          <w:sz w:val="32"/>
          <w:szCs w:val="32"/>
        </w:rPr>
      </w:pPr>
    </w:p>
    <w:p w14:paraId="114115BB" w14:textId="77777777" w:rsidR="006463E3" w:rsidRDefault="006463E3" w:rsidP="0022027D">
      <w:pPr>
        <w:rPr>
          <w:sz w:val="32"/>
          <w:szCs w:val="32"/>
        </w:rPr>
      </w:pPr>
    </w:p>
    <w:p w14:paraId="49990D10" w14:textId="77777777" w:rsidR="006463E3" w:rsidRDefault="006463E3" w:rsidP="0022027D">
      <w:pPr>
        <w:rPr>
          <w:sz w:val="32"/>
          <w:szCs w:val="32"/>
        </w:rPr>
      </w:pPr>
    </w:p>
    <w:p w14:paraId="0C4834F4" w14:textId="2BB5C453" w:rsidR="006463E3" w:rsidRPr="006463E3" w:rsidRDefault="006463E3" w:rsidP="006463E3">
      <w:pPr>
        <w:rPr>
          <w:b/>
          <w:bCs/>
          <w:color w:val="0070C0"/>
          <w:sz w:val="40"/>
          <w:szCs w:val="40"/>
          <w:lang w:val="en-IN"/>
        </w:rPr>
      </w:pPr>
      <w:r w:rsidRPr="006463E3">
        <w:rPr>
          <w:b/>
          <w:bCs/>
          <w:color w:val="0070C0"/>
          <w:sz w:val="40"/>
          <w:szCs w:val="40"/>
          <w:lang w:val="en-IN"/>
        </w:rPr>
        <w:lastRenderedPageBreak/>
        <w:t xml:space="preserve">15. </w:t>
      </w:r>
      <w:r w:rsidRPr="006463E3">
        <w:rPr>
          <w:b/>
          <w:bCs/>
          <w:color w:val="0070C0"/>
          <w:sz w:val="40"/>
          <w:szCs w:val="40"/>
          <w:u w:val="single"/>
          <w:lang w:val="en-IN"/>
        </w:rPr>
        <w:t>Conclusion</w:t>
      </w:r>
    </w:p>
    <w:p w14:paraId="49243AD9" w14:textId="77777777" w:rsidR="006463E3" w:rsidRPr="006463E3" w:rsidRDefault="006463E3" w:rsidP="006463E3">
      <w:pPr>
        <w:rPr>
          <w:sz w:val="32"/>
          <w:szCs w:val="32"/>
          <w:lang w:val="en-IN"/>
        </w:rPr>
      </w:pPr>
      <w:r w:rsidRPr="006463E3">
        <w:rPr>
          <w:sz w:val="32"/>
          <w:szCs w:val="32"/>
          <w:lang w:val="en-IN"/>
        </w:rPr>
        <w:t>This project successfully recreates the classic Tetris experience using C# and WPF, combining timeless gameplay with modern features like Hold, Ghost Piece, and Hard Drop. It delivers a clean, engaging, and accessible puzzle game for casual players and retro enthusiasts, while also showcasing practical programming skills in a real-world application.</w:t>
      </w:r>
    </w:p>
    <w:p w14:paraId="6250E729" w14:textId="77777777" w:rsidR="006463E3" w:rsidRPr="00E06C6A" w:rsidRDefault="006463E3" w:rsidP="0022027D">
      <w:pPr>
        <w:rPr>
          <w:sz w:val="32"/>
          <w:szCs w:val="32"/>
        </w:rPr>
      </w:pPr>
    </w:p>
    <w:sectPr w:rsidR="006463E3" w:rsidRPr="00E06C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04DCD"/>
    <w:multiLevelType w:val="multilevel"/>
    <w:tmpl w:val="DAB8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01B0E"/>
    <w:multiLevelType w:val="hybridMultilevel"/>
    <w:tmpl w:val="531A77EA"/>
    <w:lvl w:ilvl="0" w:tplc="40090001">
      <w:start w:val="1"/>
      <w:numFmt w:val="bullet"/>
      <w:lvlText w:val=""/>
      <w:lvlJc w:val="left"/>
      <w:pPr>
        <w:ind w:left="1428"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11" w15:restartNumberingAfterBreak="0">
    <w:nsid w:val="04F601F6"/>
    <w:multiLevelType w:val="hybridMultilevel"/>
    <w:tmpl w:val="BEF2BD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7FC046A"/>
    <w:multiLevelType w:val="hybridMultilevel"/>
    <w:tmpl w:val="EA2E77C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434B71"/>
    <w:multiLevelType w:val="hybridMultilevel"/>
    <w:tmpl w:val="FD3A246A"/>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4" w15:restartNumberingAfterBreak="0">
    <w:nsid w:val="0AF767D1"/>
    <w:multiLevelType w:val="hybridMultilevel"/>
    <w:tmpl w:val="F99ED6CE"/>
    <w:lvl w:ilvl="0" w:tplc="40090003">
      <w:start w:val="1"/>
      <w:numFmt w:val="bullet"/>
      <w:lvlText w:val="o"/>
      <w:lvlJc w:val="left"/>
      <w:pPr>
        <w:ind w:left="2297" w:hanging="360"/>
      </w:pPr>
      <w:rPr>
        <w:rFonts w:ascii="Courier New" w:hAnsi="Courier New" w:cs="Courier New" w:hint="default"/>
      </w:rPr>
    </w:lvl>
    <w:lvl w:ilvl="1" w:tplc="40090003">
      <w:start w:val="1"/>
      <w:numFmt w:val="bullet"/>
      <w:lvlText w:val="o"/>
      <w:lvlJc w:val="left"/>
      <w:pPr>
        <w:ind w:left="3017" w:hanging="360"/>
      </w:pPr>
      <w:rPr>
        <w:rFonts w:ascii="Courier New" w:hAnsi="Courier New" w:cs="Courier New" w:hint="default"/>
      </w:rPr>
    </w:lvl>
    <w:lvl w:ilvl="2" w:tplc="40090005" w:tentative="1">
      <w:start w:val="1"/>
      <w:numFmt w:val="bullet"/>
      <w:lvlText w:val=""/>
      <w:lvlJc w:val="left"/>
      <w:pPr>
        <w:ind w:left="3737" w:hanging="360"/>
      </w:pPr>
      <w:rPr>
        <w:rFonts w:ascii="Wingdings" w:hAnsi="Wingdings" w:hint="default"/>
      </w:rPr>
    </w:lvl>
    <w:lvl w:ilvl="3" w:tplc="40090001" w:tentative="1">
      <w:start w:val="1"/>
      <w:numFmt w:val="bullet"/>
      <w:lvlText w:val=""/>
      <w:lvlJc w:val="left"/>
      <w:pPr>
        <w:ind w:left="4457" w:hanging="360"/>
      </w:pPr>
      <w:rPr>
        <w:rFonts w:ascii="Symbol" w:hAnsi="Symbol" w:hint="default"/>
      </w:rPr>
    </w:lvl>
    <w:lvl w:ilvl="4" w:tplc="40090003" w:tentative="1">
      <w:start w:val="1"/>
      <w:numFmt w:val="bullet"/>
      <w:lvlText w:val="o"/>
      <w:lvlJc w:val="left"/>
      <w:pPr>
        <w:ind w:left="5177" w:hanging="360"/>
      </w:pPr>
      <w:rPr>
        <w:rFonts w:ascii="Courier New" w:hAnsi="Courier New" w:cs="Courier New" w:hint="default"/>
      </w:rPr>
    </w:lvl>
    <w:lvl w:ilvl="5" w:tplc="40090005" w:tentative="1">
      <w:start w:val="1"/>
      <w:numFmt w:val="bullet"/>
      <w:lvlText w:val=""/>
      <w:lvlJc w:val="left"/>
      <w:pPr>
        <w:ind w:left="5897" w:hanging="360"/>
      </w:pPr>
      <w:rPr>
        <w:rFonts w:ascii="Wingdings" w:hAnsi="Wingdings" w:hint="default"/>
      </w:rPr>
    </w:lvl>
    <w:lvl w:ilvl="6" w:tplc="40090001" w:tentative="1">
      <w:start w:val="1"/>
      <w:numFmt w:val="bullet"/>
      <w:lvlText w:val=""/>
      <w:lvlJc w:val="left"/>
      <w:pPr>
        <w:ind w:left="6617" w:hanging="360"/>
      </w:pPr>
      <w:rPr>
        <w:rFonts w:ascii="Symbol" w:hAnsi="Symbol" w:hint="default"/>
      </w:rPr>
    </w:lvl>
    <w:lvl w:ilvl="7" w:tplc="40090003" w:tentative="1">
      <w:start w:val="1"/>
      <w:numFmt w:val="bullet"/>
      <w:lvlText w:val="o"/>
      <w:lvlJc w:val="left"/>
      <w:pPr>
        <w:ind w:left="7337" w:hanging="360"/>
      </w:pPr>
      <w:rPr>
        <w:rFonts w:ascii="Courier New" w:hAnsi="Courier New" w:cs="Courier New" w:hint="default"/>
      </w:rPr>
    </w:lvl>
    <w:lvl w:ilvl="8" w:tplc="40090005" w:tentative="1">
      <w:start w:val="1"/>
      <w:numFmt w:val="bullet"/>
      <w:lvlText w:val=""/>
      <w:lvlJc w:val="left"/>
      <w:pPr>
        <w:ind w:left="8057" w:hanging="360"/>
      </w:pPr>
      <w:rPr>
        <w:rFonts w:ascii="Wingdings" w:hAnsi="Wingdings" w:hint="default"/>
      </w:rPr>
    </w:lvl>
  </w:abstractNum>
  <w:abstractNum w:abstractNumId="15" w15:restartNumberingAfterBreak="0">
    <w:nsid w:val="0C723407"/>
    <w:multiLevelType w:val="hybridMultilevel"/>
    <w:tmpl w:val="7E60C1A0"/>
    <w:lvl w:ilvl="0" w:tplc="40090003">
      <w:start w:val="1"/>
      <w:numFmt w:val="bullet"/>
      <w:lvlText w:val="o"/>
      <w:lvlJc w:val="left"/>
      <w:pPr>
        <w:ind w:left="2949" w:hanging="360"/>
      </w:pPr>
      <w:rPr>
        <w:rFonts w:ascii="Courier New" w:hAnsi="Courier New" w:cs="Courier New" w:hint="default"/>
      </w:rPr>
    </w:lvl>
    <w:lvl w:ilvl="1" w:tplc="40090003" w:tentative="1">
      <w:start w:val="1"/>
      <w:numFmt w:val="bullet"/>
      <w:lvlText w:val="o"/>
      <w:lvlJc w:val="left"/>
      <w:pPr>
        <w:ind w:left="3669" w:hanging="360"/>
      </w:pPr>
      <w:rPr>
        <w:rFonts w:ascii="Courier New" w:hAnsi="Courier New" w:cs="Courier New" w:hint="default"/>
      </w:rPr>
    </w:lvl>
    <w:lvl w:ilvl="2" w:tplc="40090005" w:tentative="1">
      <w:start w:val="1"/>
      <w:numFmt w:val="bullet"/>
      <w:lvlText w:val=""/>
      <w:lvlJc w:val="left"/>
      <w:pPr>
        <w:ind w:left="4389" w:hanging="360"/>
      </w:pPr>
      <w:rPr>
        <w:rFonts w:ascii="Wingdings" w:hAnsi="Wingdings" w:hint="default"/>
      </w:rPr>
    </w:lvl>
    <w:lvl w:ilvl="3" w:tplc="40090001" w:tentative="1">
      <w:start w:val="1"/>
      <w:numFmt w:val="bullet"/>
      <w:lvlText w:val=""/>
      <w:lvlJc w:val="left"/>
      <w:pPr>
        <w:ind w:left="5109" w:hanging="360"/>
      </w:pPr>
      <w:rPr>
        <w:rFonts w:ascii="Symbol" w:hAnsi="Symbol" w:hint="default"/>
      </w:rPr>
    </w:lvl>
    <w:lvl w:ilvl="4" w:tplc="40090003" w:tentative="1">
      <w:start w:val="1"/>
      <w:numFmt w:val="bullet"/>
      <w:lvlText w:val="o"/>
      <w:lvlJc w:val="left"/>
      <w:pPr>
        <w:ind w:left="5829" w:hanging="360"/>
      </w:pPr>
      <w:rPr>
        <w:rFonts w:ascii="Courier New" w:hAnsi="Courier New" w:cs="Courier New" w:hint="default"/>
      </w:rPr>
    </w:lvl>
    <w:lvl w:ilvl="5" w:tplc="40090005" w:tentative="1">
      <w:start w:val="1"/>
      <w:numFmt w:val="bullet"/>
      <w:lvlText w:val=""/>
      <w:lvlJc w:val="left"/>
      <w:pPr>
        <w:ind w:left="6549" w:hanging="360"/>
      </w:pPr>
      <w:rPr>
        <w:rFonts w:ascii="Wingdings" w:hAnsi="Wingdings" w:hint="default"/>
      </w:rPr>
    </w:lvl>
    <w:lvl w:ilvl="6" w:tplc="40090001" w:tentative="1">
      <w:start w:val="1"/>
      <w:numFmt w:val="bullet"/>
      <w:lvlText w:val=""/>
      <w:lvlJc w:val="left"/>
      <w:pPr>
        <w:ind w:left="7269" w:hanging="360"/>
      </w:pPr>
      <w:rPr>
        <w:rFonts w:ascii="Symbol" w:hAnsi="Symbol" w:hint="default"/>
      </w:rPr>
    </w:lvl>
    <w:lvl w:ilvl="7" w:tplc="40090003" w:tentative="1">
      <w:start w:val="1"/>
      <w:numFmt w:val="bullet"/>
      <w:lvlText w:val="o"/>
      <w:lvlJc w:val="left"/>
      <w:pPr>
        <w:ind w:left="7989" w:hanging="360"/>
      </w:pPr>
      <w:rPr>
        <w:rFonts w:ascii="Courier New" w:hAnsi="Courier New" w:cs="Courier New" w:hint="default"/>
      </w:rPr>
    </w:lvl>
    <w:lvl w:ilvl="8" w:tplc="40090005" w:tentative="1">
      <w:start w:val="1"/>
      <w:numFmt w:val="bullet"/>
      <w:lvlText w:val=""/>
      <w:lvlJc w:val="left"/>
      <w:pPr>
        <w:ind w:left="8709" w:hanging="360"/>
      </w:pPr>
      <w:rPr>
        <w:rFonts w:ascii="Wingdings" w:hAnsi="Wingdings" w:hint="default"/>
      </w:rPr>
    </w:lvl>
  </w:abstractNum>
  <w:abstractNum w:abstractNumId="16" w15:restartNumberingAfterBreak="0">
    <w:nsid w:val="122E3274"/>
    <w:multiLevelType w:val="multilevel"/>
    <w:tmpl w:val="96A8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826C7"/>
    <w:multiLevelType w:val="hybridMultilevel"/>
    <w:tmpl w:val="DA5A53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3A3F15"/>
    <w:multiLevelType w:val="multilevel"/>
    <w:tmpl w:val="7B8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B211A"/>
    <w:multiLevelType w:val="hybridMultilevel"/>
    <w:tmpl w:val="3D24FB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F034D50"/>
    <w:multiLevelType w:val="hybridMultilevel"/>
    <w:tmpl w:val="805CB478"/>
    <w:lvl w:ilvl="0" w:tplc="40090003">
      <w:start w:val="1"/>
      <w:numFmt w:val="bullet"/>
      <w:lvlText w:val="o"/>
      <w:lvlJc w:val="left"/>
      <w:pPr>
        <w:ind w:left="2949" w:hanging="360"/>
      </w:pPr>
      <w:rPr>
        <w:rFonts w:ascii="Courier New" w:hAnsi="Courier New" w:cs="Courier New" w:hint="default"/>
      </w:rPr>
    </w:lvl>
    <w:lvl w:ilvl="1" w:tplc="40090003" w:tentative="1">
      <w:start w:val="1"/>
      <w:numFmt w:val="bullet"/>
      <w:lvlText w:val="o"/>
      <w:lvlJc w:val="left"/>
      <w:pPr>
        <w:ind w:left="3669" w:hanging="360"/>
      </w:pPr>
      <w:rPr>
        <w:rFonts w:ascii="Courier New" w:hAnsi="Courier New" w:cs="Courier New" w:hint="default"/>
      </w:rPr>
    </w:lvl>
    <w:lvl w:ilvl="2" w:tplc="40090005" w:tentative="1">
      <w:start w:val="1"/>
      <w:numFmt w:val="bullet"/>
      <w:lvlText w:val=""/>
      <w:lvlJc w:val="left"/>
      <w:pPr>
        <w:ind w:left="4389" w:hanging="360"/>
      </w:pPr>
      <w:rPr>
        <w:rFonts w:ascii="Wingdings" w:hAnsi="Wingdings" w:hint="default"/>
      </w:rPr>
    </w:lvl>
    <w:lvl w:ilvl="3" w:tplc="40090001" w:tentative="1">
      <w:start w:val="1"/>
      <w:numFmt w:val="bullet"/>
      <w:lvlText w:val=""/>
      <w:lvlJc w:val="left"/>
      <w:pPr>
        <w:ind w:left="5109" w:hanging="360"/>
      </w:pPr>
      <w:rPr>
        <w:rFonts w:ascii="Symbol" w:hAnsi="Symbol" w:hint="default"/>
      </w:rPr>
    </w:lvl>
    <w:lvl w:ilvl="4" w:tplc="40090003" w:tentative="1">
      <w:start w:val="1"/>
      <w:numFmt w:val="bullet"/>
      <w:lvlText w:val="o"/>
      <w:lvlJc w:val="left"/>
      <w:pPr>
        <w:ind w:left="5829" w:hanging="360"/>
      </w:pPr>
      <w:rPr>
        <w:rFonts w:ascii="Courier New" w:hAnsi="Courier New" w:cs="Courier New" w:hint="default"/>
      </w:rPr>
    </w:lvl>
    <w:lvl w:ilvl="5" w:tplc="40090005" w:tentative="1">
      <w:start w:val="1"/>
      <w:numFmt w:val="bullet"/>
      <w:lvlText w:val=""/>
      <w:lvlJc w:val="left"/>
      <w:pPr>
        <w:ind w:left="6549" w:hanging="360"/>
      </w:pPr>
      <w:rPr>
        <w:rFonts w:ascii="Wingdings" w:hAnsi="Wingdings" w:hint="default"/>
      </w:rPr>
    </w:lvl>
    <w:lvl w:ilvl="6" w:tplc="40090001" w:tentative="1">
      <w:start w:val="1"/>
      <w:numFmt w:val="bullet"/>
      <w:lvlText w:val=""/>
      <w:lvlJc w:val="left"/>
      <w:pPr>
        <w:ind w:left="7269" w:hanging="360"/>
      </w:pPr>
      <w:rPr>
        <w:rFonts w:ascii="Symbol" w:hAnsi="Symbol" w:hint="default"/>
      </w:rPr>
    </w:lvl>
    <w:lvl w:ilvl="7" w:tplc="40090003" w:tentative="1">
      <w:start w:val="1"/>
      <w:numFmt w:val="bullet"/>
      <w:lvlText w:val="o"/>
      <w:lvlJc w:val="left"/>
      <w:pPr>
        <w:ind w:left="7989" w:hanging="360"/>
      </w:pPr>
      <w:rPr>
        <w:rFonts w:ascii="Courier New" w:hAnsi="Courier New" w:cs="Courier New" w:hint="default"/>
      </w:rPr>
    </w:lvl>
    <w:lvl w:ilvl="8" w:tplc="40090005" w:tentative="1">
      <w:start w:val="1"/>
      <w:numFmt w:val="bullet"/>
      <w:lvlText w:val=""/>
      <w:lvlJc w:val="left"/>
      <w:pPr>
        <w:ind w:left="8709" w:hanging="360"/>
      </w:pPr>
      <w:rPr>
        <w:rFonts w:ascii="Wingdings" w:hAnsi="Wingdings" w:hint="default"/>
      </w:rPr>
    </w:lvl>
  </w:abstractNum>
  <w:abstractNum w:abstractNumId="21" w15:restartNumberingAfterBreak="0">
    <w:nsid w:val="323F64F7"/>
    <w:multiLevelType w:val="hybridMultilevel"/>
    <w:tmpl w:val="64EE9D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4DC2B86"/>
    <w:multiLevelType w:val="hybridMultilevel"/>
    <w:tmpl w:val="C86453CC"/>
    <w:lvl w:ilvl="0" w:tplc="4009000F">
      <w:start w:val="1"/>
      <w:numFmt w:val="decimal"/>
      <w:lvlText w:val="%1."/>
      <w:lvlJc w:val="left"/>
      <w:pPr>
        <w:ind w:left="789" w:hanging="360"/>
      </w:pPr>
    </w:lvl>
    <w:lvl w:ilvl="1" w:tplc="40090019" w:tentative="1">
      <w:start w:val="1"/>
      <w:numFmt w:val="lowerLetter"/>
      <w:lvlText w:val="%2."/>
      <w:lvlJc w:val="left"/>
      <w:pPr>
        <w:ind w:left="1509" w:hanging="360"/>
      </w:pPr>
    </w:lvl>
    <w:lvl w:ilvl="2" w:tplc="4009001B" w:tentative="1">
      <w:start w:val="1"/>
      <w:numFmt w:val="lowerRoman"/>
      <w:lvlText w:val="%3."/>
      <w:lvlJc w:val="right"/>
      <w:pPr>
        <w:ind w:left="2229" w:hanging="180"/>
      </w:pPr>
    </w:lvl>
    <w:lvl w:ilvl="3" w:tplc="4009000F" w:tentative="1">
      <w:start w:val="1"/>
      <w:numFmt w:val="decimal"/>
      <w:lvlText w:val="%4."/>
      <w:lvlJc w:val="left"/>
      <w:pPr>
        <w:ind w:left="2949" w:hanging="360"/>
      </w:pPr>
    </w:lvl>
    <w:lvl w:ilvl="4" w:tplc="40090019" w:tentative="1">
      <w:start w:val="1"/>
      <w:numFmt w:val="lowerLetter"/>
      <w:lvlText w:val="%5."/>
      <w:lvlJc w:val="left"/>
      <w:pPr>
        <w:ind w:left="3669" w:hanging="360"/>
      </w:pPr>
    </w:lvl>
    <w:lvl w:ilvl="5" w:tplc="4009001B" w:tentative="1">
      <w:start w:val="1"/>
      <w:numFmt w:val="lowerRoman"/>
      <w:lvlText w:val="%6."/>
      <w:lvlJc w:val="right"/>
      <w:pPr>
        <w:ind w:left="4389" w:hanging="180"/>
      </w:pPr>
    </w:lvl>
    <w:lvl w:ilvl="6" w:tplc="4009000F" w:tentative="1">
      <w:start w:val="1"/>
      <w:numFmt w:val="decimal"/>
      <w:lvlText w:val="%7."/>
      <w:lvlJc w:val="left"/>
      <w:pPr>
        <w:ind w:left="5109" w:hanging="360"/>
      </w:pPr>
    </w:lvl>
    <w:lvl w:ilvl="7" w:tplc="40090019" w:tentative="1">
      <w:start w:val="1"/>
      <w:numFmt w:val="lowerLetter"/>
      <w:lvlText w:val="%8."/>
      <w:lvlJc w:val="left"/>
      <w:pPr>
        <w:ind w:left="5829" w:hanging="360"/>
      </w:pPr>
    </w:lvl>
    <w:lvl w:ilvl="8" w:tplc="4009001B" w:tentative="1">
      <w:start w:val="1"/>
      <w:numFmt w:val="lowerRoman"/>
      <w:lvlText w:val="%9."/>
      <w:lvlJc w:val="right"/>
      <w:pPr>
        <w:ind w:left="6549" w:hanging="180"/>
      </w:pPr>
    </w:lvl>
  </w:abstractNum>
  <w:abstractNum w:abstractNumId="23" w15:restartNumberingAfterBreak="0">
    <w:nsid w:val="3AC83C6B"/>
    <w:multiLevelType w:val="hybridMultilevel"/>
    <w:tmpl w:val="5A62E9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B1266E2"/>
    <w:multiLevelType w:val="hybridMultilevel"/>
    <w:tmpl w:val="6ABAC2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8015C15"/>
    <w:multiLevelType w:val="hybridMultilevel"/>
    <w:tmpl w:val="4058E6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FF6D5B"/>
    <w:multiLevelType w:val="hybridMultilevel"/>
    <w:tmpl w:val="B60A25C0"/>
    <w:lvl w:ilvl="0" w:tplc="40090005">
      <w:start w:val="1"/>
      <w:numFmt w:val="bullet"/>
      <w:lvlText w:val=""/>
      <w:lvlJc w:val="left"/>
      <w:pPr>
        <w:ind w:left="816" w:hanging="360"/>
      </w:pPr>
      <w:rPr>
        <w:rFonts w:ascii="Wingdings" w:hAnsi="Wingdings"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27" w15:restartNumberingAfterBreak="0">
    <w:nsid w:val="59027C35"/>
    <w:multiLevelType w:val="hybridMultilevel"/>
    <w:tmpl w:val="97D2C8FE"/>
    <w:lvl w:ilvl="0" w:tplc="40090005">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8" w15:restartNumberingAfterBreak="0">
    <w:nsid w:val="5CB84054"/>
    <w:multiLevelType w:val="hybridMultilevel"/>
    <w:tmpl w:val="5660F9AE"/>
    <w:lvl w:ilvl="0" w:tplc="40090001">
      <w:start w:val="1"/>
      <w:numFmt w:val="bullet"/>
      <w:lvlText w:val=""/>
      <w:lvlJc w:val="left"/>
      <w:pPr>
        <w:ind w:left="1491" w:hanging="360"/>
      </w:pPr>
      <w:rPr>
        <w:rFonts w:ascii="Symbol" w:hAnsi="Symbol" w:hint="default"/>
      </w:rPr>
    </w:lvl>
    <w:lvl w:ilvl="1" w:tplc="40090003" w:tentative="1">
      <w:start w:val="1"/>
      <w:numFmt w:val="bullet"/>
      <w:lvlText w:val="o"/>
      <w:lvlJc w:val="left"/>
      <w:pPr>
        <w:ind w:left="2211" w:hanging="360"/>
      </w:pPr>
      <w:rPr>
        <w:rFonts w:ascii="Courier New" w:hAnsi="Courier New" w:cs="Courier New" w:hint="default"/>
      </w:rPr>
    </w:lvl>
    <w:lvl w:ilvl="2" w:tplc="40090005" w:tentative="1">
      <w:start w:val="1"/>
      <w:numFmt w:val="bullet"/>
      <w:lvlText w:val=""/>
      <w:lvlJc w:val="left"/>
      <w:pPr>
        <w:ind w:left="2931" w:hanging="360"/>
      </w:pPr>
      <w:rPr>
        <w:rFonts w:ascii="Wingdings" w:hAnsi="Wingdings" w:hint="default"/>
      </w:rPr>
    </w:lvl>
    <w:lvl w:ilvl="3" w:tplc="40090001" w:tentative="1">
      <w:start w:val="1"/>
      <w:numFmt w:val="bullet"/>
      <w:lvlText w:val=""/>
      <w:lvlJc w:val="left"/>
      <w:pPr>
        <w:ind w:left="3651" w:hanging="360"/>
      </w:pPr>
      <w:rPr>
        <w:rFonts w:ascii="Symbol" w:hAnsi="Symbol" w:hint="default"/>
      </w:rPr>
    </w:lvl>
    <w:lvl w:ilvl="4" w:tplc="40090003" w:tentative="1">
      <w:start w:val="1"/>
      <w:numFmt w:val="bullet"/>
      <w:lvlText w:val="o"/>
      <w:lvlJc w:val="left"/>
      <w:pPr>
        <w:ind w:left="4371" w:hanging="360"/>
      </w:pPr>
      <w:rPr>
        <w:rFonts w:ascii="Courier New" w:hAnsi="Courier New" w:cs="Courier New" w:hint="default"/>
      </w:rPr>
    </w:lvl>
    <w:lvl w:ilvl="5" w:tplc="40090005" w:tentative="1">
      <w:start w:val="1"/>
      <w:numFmt w:val="bullet"/>
      <w:lvlText w:val=""/>
      <w:lvlJc w:val="left"/>
      <w:pPr>
        <w:ind w:left="5091" w:hanging="360"/>
      </w:pPr>
      <w:rPr>
        <w:rFonts w:ascii="Wingdings" w:hAnsi="Wingdings" w:hint="default"/>
      </w:rPr>
    </w:lvl>
    <w:lvl w:ilvl="6" w:tplc="40090001" w:tentative="1">
      <w:start w:val="1"/>
      <w:numFmt w:val="bullet"/>
      <w:lvlText w:val=""/>
      <w:lvlJc w:val="left"/>
      <w:pPr>
        <w:ind w:left="5811" w:hanging="360"/>
      </w:pPr>
      <w:rPr>
        <w:rFonts w:ascii="Symbol" w:hAnsi="Symbol" w:hint="default"/>
      </w:rPr>
    </w:lvl>
    <w:lvl w:ilvl="7" w:tplc="40090003" w:tentative="1">
      <w:start w:val="1"/>
      <w:numFmt w:val="bullet"/>
      <w:lvlText w:val="o"/>
      <w:lvlJc w:val="left"/>
      <w:pPr>
        <w:ind w:left="6531" w:hanging="360"/>
      </w:pPr>
      <w:rPr>
        <w:rFonts w:ascii="Courier New" w:hAnsi="Courier New" w:cs="Courier New" w:hint="default"/>
      </w:rPr>
    </w:lvl>
    <w:lvl w:ilvl="8" w:tplc="40090005" w:tentative="1">
      <w:start w:val="1"/>
      <w:numFmt w:val="bullet"/>
      <w:lvlText w:val=""/>
      <w:lvlJc w:val="left"/>
      <w:pPr>
        <w:ind w:left="7251" w:hanging="360"/>
      </w:pPr>
      <w:rPr>
        <w:rFonts w:ascii="Wingdings" w:hAnsi="Wingdings" w:hint="default"/>
      </w:rPr>
    </w:lvl>
  </w:abstractNum>
  <w:abstractNum w:abstractNumId="29" w15:restartNumberingAfterBreak="0">
    <w:nsid w:val="5DE600C8"/>
    <w:multiLevelType w:val="multilevel"/>
    <w:tmpl w:val="4136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B9570F"/>
    <w:multiLevelType w:val="hybridMultilevel"/>
    <w:tmpl w:val="20C2FC08"/>
    <w:lvl w:ilvl="0" w:tplc="4009000F">
      <w:start w:val="1"/>
      <w:numFmt w:val="decimal"/>
      <w:lvlText w:val="%1."/>
      <w:lvlJc w:val="left"/>
      <w:pPr>
        <w:ind w:left="2229" w:hanging="360"/>
      </w:pPr>
    </w:lvl>
    <w:lvl w:ilvl="1" w:tplc="40090019" w:tentative="1">
      <w:start w:val="1"/>
      <w:numFmt w:val="lowerLetter"/>
      <w:lvlText w:val="%2."/>
      <w:lvlJc w:val="left"/>
      <w:pPr>
        <w:ind w:left="2949" w:hanging="360"/>
      </w:pPr>
    </w:lvl>
    <w:lvl w:ilvl="2" w:tplc="4009001B" w:tentative="1">
      <w:start w:val="1"/>
      <w:numFmt w:val="lowerRoman"/>
      <w:lvlText w:val="%3."/>
      <w:lvlJc w:val="right"/>
      <w:pPr>
        <w:ind w:left="3669" w:hanging="180"/>
      </w:pPr>
    </w:lvl>
    <w:lvl w:ilvl="3" w:tplc="4009000F" w:tentative="1">
      <w:start w:val="1"/>
      <w:numFmt w:val="decimal"/>
      <w:lvlText w:val="%4."/>
      <w:lvlJc w:val="left"/>
      <w:pPr>
        <w:ind w:left="4389" w:hanging="360"/>
      </w:pPr>
    </w:lvl>
    <w:lvl w:ilvl="4" w:tplc="40090019" w:tentative="1">
      <w:start w:val="1"/>
      <w:numFmt w:val="lowerLetter"/>
      <w:lvlText w:val="%5."/>
      <w:lvlJc w:val="left"/>
      <w:pPr>
        <w:ind w:left="5109" w:hanging="360"/>
      </w:pPr>
    </w:lvl>
    <w:lvl w:ilvl="5" w:tplc="4009001B" w:tentative="1">
      <w:start w:val="1"/>
      <w:numFmt w:val="lowerRoman"/>
      <w:lvlText w:val="%6."/>
      <w:lvlJc w:val="right"/>
      <w:pPr>
        <w:ind w:left="5829" w:hanging="180"/>
      </w:pPr>
    </w:lvl>
    <w:lvl w:ilvl="6" w:tplc="4009000F" w:tentative="1">
      <w:start w:val="1"/>
      <w:numFmt w:val="decimal"/>
      <w:lvlText w:val="%7."/>
      <w:lvlJc w:val="left"/>
      <w:pPr>
        <w:ind w:left="6549" w:hanging="360"/>
      </w:pPr>
    </w:lvl>
    <w:lvl w:ilvl="7" w:tplc="40090019" w:tentative="1">
      <w:start w:val="1"/>
      <w:numFmt w:val="lowerLetter"/>
      <w:lvlText w:val="%8."/>
      <w:lvlJc w:val="left"/>
      <w:pPr>
        <w:ind w:left="7269" w:hanging="360"/>
      </w:pPr>
    </w:lvl>
    <w:lvl w:ilvl="8" w:tplc="4009001B" w:tentative="1">
      <w:start w:val="1"/>
      <w:numFmt w:val="lowerRoman"/>
      <w:lvlText w:val="%9."/>
      <w:lvlJc w:val="right"/>
      <w:pPr>
        <w:ind w:left="7989" w:hanging="180"/>
      </w:pPr>
    </w:lvl>
  </w:abstractNum>
  <w:abstractNum w:abstractNumId="31" w15:restartNumberingAfterBreak="0">
    <w:nsid w:val="65664510"/>
    <w:multiLevelType w:val="hybridMultilevel"/>
    <w:tmpl w:val="6E82D8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59A1A77"/>
    <w:multiLevelType w:val="hybridMultilevel"/>
    <w:tmpl w:val="FE361970"/>
    <w:lvl w:ilvl="0" w:tplc="40090003">
      <w:start w:val="1"/>
      <w:numFmt w:val="bullet"/>
      <w:lvlText w:val="o"/>
      <w:lvlJc w:val="left"/>
      <w:pPr>
        <w:ind w:left="2949" w:hanging="360"/>
      </w:pPr>
      <w:rPr>
        <w:rFonts w:ascii="Courier New" w:hAnsi="Courier New" w:cs="Courier New" w:hint="default"/>
      </w:rPr>
    </w:lvl>
    <w:lvl w:ilvl="1" w:tplc="40090003" w:tentative="1">
      <w:start w:val="1"/>
      <w:numFmt w:val="bullet"/>
      <w:lvlText w:val="o"/>
      <w:lvlJc w:val="left"/>
      <w:pPr>
        <w:ind w:left="3669" w:hanging="360"/>
      </w:pPr>
      <w:rPr>
        <w:rFonts w:ascii="Courier New" w:hAnsi="Courier New" w:cs="Courier New" w:hint="default"/>
      </w:rPr>
    </w:lvl>
    <w:lvl w:ilvl="2" w:tplc="40090005" w:tentative="1">
      <w:start w:val="1"/>
      <w:numFmt w:val="bullet"/>
      <w:lvlText w:val=""/>
      <w:lvlJc w:val="left"/>
      <w:pPr>
        <w:ind w:left="4389" w:hanging="360"/>
      </w:pPr>
      <w:rPr>
        <w:rFonts w:ascii="Wingdings" w:hAnsi="Wingdings" w:hint="default"/>
      </w:rPr>
    </w:lvl>
    <w:lvl w:ilvl="3" w:tplc="40090001" w:tentative="1">
      <w:start w:val="1"/>
      <w:numFmt w:val="bullet"/>
      <w:lvlText w:val=""/>
      <w:lvlJc w:val="left"/>
      <w:pPr>
        <w:ind w:left="5109" w:hanging="360"/>
      </w:pPr>
      <w:rPr>
        <w:rFonts w:ascii="Symbol" w:hAnsi="Symbol" w:hint="default"/>
      </w:rPr>
    </w:lvl>
    <w:lvl w:ilvl="4" w:tplc="40090003" w:tentative="1">
      <w:start w:val="1"/>
      <w:numFmt w:val="bullet"/>
      <w:lvlText w:val="o"/>
      <w:lvlJc w:val="left"/>
      <w:pPr>
        <w:ind w:left="5829" w:hanging="360"/>
      </w:pPr>
      <w:rPr>
        <w:rFonts w:ascii="Courier New" w:hAnsi="Courier New" w:cs="Courier New" w:hint="default"/>
      </w:rPr>
    </w:lvl>
    <w:lvl w:ilvl="5" w:tplc="40090005" w:tentative="1">
      <w:start w:val="1"/>
      <w:numFmt w:val="bullet"/>
      <w:lvlText w:val=""/>
      <w:lvlJc w:val="left"/>
      <w:pPr>
        <w:ind w:left="6549" w:hanging="360"/>
      </w:pPr>
      <w:rPr>
        <w:rFonts w:ascii="Wingdings" w:hAnsi="Wingdings" w:hint="default"/>
      </w:rPr>
    </w:lvl>
    <w:lvl w:ilvl="6" w:tplc="40090001" w:tentative="1">
      <w:start w:val="1"/>
      <w:numFmt w:val="bullet"/>
      <w:lvlText w:val=""/>
      <w:lvlJc w:val="left"/>
      <w:pPr>
        <w:ind w:left="7269" w:hanging="360"/>
      </w:pPr>
      <w:rPr>
        <w:rFonts w:ascii="Symbol" w:hAnsi="Symbol" w:hint="default"/>
      </w:rPr>
    </w:lvl>
    <w:lvl w:ilvl="7" w:tplc="40090003" w:tentative="1">
      <w:start w:val="1"/>
      <w:numFmt w:val="bullet"/>
      <w:lvlText w:val="o"/>
      <w:lvlJc w:val="left"/>
      <w:pPr>
        <w:ind w:left="7989" w:hanging="360"/>
      </w:pPr>
      <w:rPr>
        <w:rFonts w:ascii="Courier New" w:hAnsi="Courier New" w:cs="Courier New" w:hint="default"/>
      </w:rPr>
    </w:lvl>
    <w:lvl w:ilvl="8" w:tplc="40090005" w:tentative="1">
      <w:start w:val="1"/>
      <w:numFmt w:val="bullet"/>
      <w:lvlText w:val=""/>
      <w:lvlJc w:val="left"/>
      <w:pPr>
        <w:ind w:left="8709" w:hanging="360"/>
      </w:pPr>
      <w:rPr>
        <w:rFonts w:ascii="Wingdings" w:hAnsi="Wingdings" w:hint="default"/>
      </w:rPr>
    </w:lvl>
  </w:abstractNum>
  <w:abstractNum w:abstractNumId="33" w15:restartNumberingAfterBreak="0">
    <w:nsid w:val="75E06970"/>
    <w:multiLevelType w:val="hybridMultilevel"/>
    <w:tmpl w:val="6D442C78"/>
    <w:lvl w:ilvl="0" w:tplc="40090001">
      <w:start w:val="1"/>
      <w:numFmt w:val="bullet"/>
      <w:lvlText w:val=""/>
      <w:lvlJc w:val="left"/>
      <w:pPr>
        <w:ind w:left="1788" w:hanging="360"/>
      </w:pPr>
      <w:rPr>
        <w:rFonts w:ascii="Symbol" w:hAnsi="Symbol" w:hint="default"/>
      </w:rPr>
    </w:lvl>
    <w:lvl w:ilvl="1" w:tplc="40090003" w:tentative="1">
      <w:start w:val="1"/>
      <w:numFmt w:val="bullet"/>
      <w:lvlText w:val="o"/>
      <w:lvlJc w:val="left"/>
      <w:pPr>
        <w:ind w:left="2508" w:hanging="360"/>
      </w:pPr>
      <w:rPr>
        <w:rFonts w:ascii="Courier New" w:hAnsi="Courier New" w:cs="Courier New" w:hint="default"/>
      </w:rPr>
    </w:lvl>
    <w:lvl w:ilvl="2" w:tplc="40090005" w:tentative="1">
      <w:start w:val="1"/>
      <w:numFmt w:val="bullet"/>
      <w:lvlText w:val=""/>
      <w:lvlJc w:val="left"/>
      <w:pPr>
        <w:ind w:left="3228" w:hanging="360"/>
      </w:pPr>
      <w:rPr>
        <w:rFonts w:ascii="Wingdings" w:hAnsi="Wingdings" w:hint="default"/>
      </w:rPr>
    </w:lvl>
    <w:lvl w:ilvl="3" w:tplc="40090001" w:tentative="1">
      <w:start w:val="1"/>
      <w:numFmt w:val="bullet"/>
      <w:lvlText w:val=""/>
      <w:lvlJc w:val="left"/>
      <w:pPr>
        <w:ind w:left="3948" w:hanging="360"/>
      </w:pPr>
      <w:rPr>
        <w:rFonts w:ascii="Symbol" w:hAnsi="Symbol" w:hint="default"/>
      </w:rPr>
    </w:lvl>
    <w:lvl w:ilvl="4" w:tplc="40090003" w:tentative="1">
      <w:start w:val="1"/>
      <w:numFmt w:val="bullet"/>
      <w:lvlText w:val="o"/>
      <w:lvlJc w:val="left"/>
      <w:pPr>
        <w:ind w:left="4668" w:hanging="360"/>
      </w:pPr>
      <w:rPr>
        <w:rFonts w:ascii="Courier New" w:hAnsi="Courier New" w:cs="Courier New" w:hint="default"/>
      </w:rPr>
    </w:lvl>
    <w:lvl w:ilvl="5" w:tplc="40090005" w:tentative="1">
      <w:start w:val="1"/>
      <w:numFmt w:val="bullet"/>
      <w:lvlText w:val=""/>
      <w:lvlJc w:val="left"/>
      <w:pPr>
        <w:ind w:left="5388" w:hanging="360"/>
      </w:pPr>
      <w:rPr>
        <w:rFonts w:ascii="Wingdings" w:hAnsi="Wingdings" w:hint="default"/>
      </w:rPr>
    </w:lvl>
    <w:lvl w:ilvl="6" w:tplc="40090001" w:tentative="1">
      <w:start w:val="1"/>
      <w:numFmt w:val="bullet"/>
      <w:lvlText w:val=""/>
      <w:lvlJc w:val="left"/>
      <w:pPr>
        <w:ind w:left="6108" w:hanging="360"/>
      </w:pPr>
      <w:rPr>
        <w:rFonts w:ascii="Symbol" w:hAnsi="Symbol" w:hint="default"/>
      </w:rPr>
    </w:lvl>
    <w:lvl w:ilvl="7" w:tplc="40090003" w:tentative="1">
      <w:start w:val="1"/>
      <w:numFmt w:val="bullet"/>
      <w:lvlText w:val="o"/>
      <w:lvlJc w:val="left"/>
      <w:pPr>
        <w:ind w:left="6828" w:hanging="360"/>
      </w:pPr>
      <w:rPr>
        <w:rFonts w:ascii="Courier New" w:hAnsi="Courier New" w:cs="Courier New" w:hint="default"/>
      </w:rPr>
    </w:lvl>
    <w:lvl w:ilvl="8" w:tplc="40090005" w:tentative="1">
      <w:start w:val="1"/>
      <w:numFmt w:val="bullet"/>
      <w:lvlText w:val=""/>
      <w:lvlJc w:val="left"/>
      <w:pPr>
        <w:ind w:left="7548" w:hanging="360"/>
      </w:pPr>
      <w:rPr>
        <w:rFonts w:ascii="Wingdings" w:hAnsi="Wingdings" w:hint="default"/>
      </w:rPr>
    </w:lvl>
  </w:abstractNum>
  <w:num w:numId="1" w16cid:durableId="1569147279">
    <w:abstractNumId w:val="8"/>
  </w:num>
  <w:num w:numId="2" w16cid:durableId="807816557">
    <w:abstractNumId w:val="6"/>
  </w:num>
  <w:num w:numId="3" w16cid:durableId="501354120">
    <w:abstractNumId w:val="5"/>
  </w:num>
  <w:num w:numId="4" w16cid:durableId="646206532">
    <w:abstractNumId w:val="4"/>
  </w:num>
  <w:num w:numId="5" w16cid:durableId="838468285">
    <w:abstractNumId w:val="7"/>
  </w:num>
  <w:num w:numId="6" w16cid:durableId="433408246">
    <w:abstractNumId w:val="3"/>
  </w:num>
  <w:num w:numId="7" w16cid:durableId="3092258">
    <w:abstractNumId w:val="2"/>
  </w:num>
  <w:num w:numId="8" w16cid:durableId="729572788">
    <w:abstractNumId w:val="1"/>
  </w:num>
  <w:num w:numId="9" w16cid:durableId="960768945">
    <w:abstractNumId w:val="0"/>
  </w:num>
  <w:num w:numId="10" w16cid:durableId="47145098">
    <w:abstractNumId w:val="25"/>
  </w:num>
  <w:num w:numId="11" w16cid:durableId="860506761">
    <w:abstractNumId w:val="19"/>
  </w:num>
  <w:num w:numId="12" w16cid:durableId="1855150836">
    <w:abstractNumId w:val="10"/>
  </w:num>
  <w:num w:numId="13" w16cid:durableId="1077050442">
    <w:abstractNumId w:val="31"/>
  </w:num>
  <w:num w:numId="14" w16cid:durableId="905072686">
    <w:abstractNumId w:val="21"/>
  </w:num>
  <w:num w:numId="15" w16cid:durableId="691998527">
    <w:abstractNumId w:val="13"/>
  </w:num>
  <w:num w:numId="16" w16cid:durableId="51735328">
    <w:abstractNumId w:val="33"/>
  </w:num>
  <w:num w:numId="17" w16cid:durableId="914973616">
    <w:abstractNumId w:val="22"/>
  </w:num>
  <w:num w:numId="18" w16cid:durableId="249235535">
    <w:abstractNumId w:val="28"/>
  </w:num>
  <w:num w:numId="19" w16cid:durableId="882908321">
    <w:abstractNumId w:val="18"/>
  </w:num>
  <w:num w:numId="20" w16cid:durableId="1263223594">
    <w:abstractNumId w:val="16"/>
  </w:num>
  <w:num w:numId="21" w16cid:durableId="1770542872">
    <w:abstractNumId w:val="29"/>
  </w:num>
  <w:num w:numId="22" w16cid:durableId="497624606">
    <w:abstractNumId w:val="9"/>
  </w:num>
  <w:num w:numId="23" w16cid:durableId="1725178591">
    <w:abstractNumId w:val="14"/>
  </w:num>
  <w:num w:numId="24" w16cid:durableId="1090616577">
    <w:abstractNumId w:val="30"/>
  </w:num>
  <w:num w:numId="25" w16cid:durableId="909729784">
    <w:abstractNumId w:val="32"/>
  </w:num>
  <w:num w:numId="26" w16cid:durableId="1704476242">
    <w:abstractNumId w:val="15"/>
  </w:num>
  <w:num w:numId="27" w16cid:durableId="342518431">
    <w:abstractNumId w:val="20"/>
  </w:num>
  <w:num w:numId="28" w16cid:durableId="1156653654">
    <w:abstractNumId w:val="11"/>
  </w:num>
  <w:num w:numId="29" w16cid:durableId="2142188668">
    <w:abstractNumId w:val="24"/>
  </w:num>
  <w:num w:numId="30" w16cid:durableId="911161227">
    <w:abstractNumId w:val="12"/>
  </w:num>
  <w:num w:numId="31" w16cid:durableId="1762607018">
    <w:abstractNumId w:val="17"/>
  </w:num>
  <w:num w:numId="32" w16cid:durableId="1173186341">
    <w:abstractNumId w:val="23"/>
  </w:num>
  <w:num w:numId="33" w16cid:durableId="431240957">
    <w:abstractNumId w:val="26"/>
  </w:num>
  <w:num w:numId="34" w16cid:durableId="29290799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67"/>
    <w:rsid w:val="00034616"/>
    <w:rsid w:val="0006063C"/>
    <w:rsid w:val="0006374E"/>
    <w:rsid w:val="00084ECB"/>
    <w:rsid w:val="0009372F"/>
    <w:rsid w:val="000B4362"/>
    <w:rsid w:val="000B6B5A"/>
    <w:rsid w:val="000D33EC"/>
    <w:rsid w:val="000F5E5E"/>
    <w:rsid w:val="00130539"/>
    <w:rsid w:val="0015074B"/>
    <w:rsid w:val="001657FE"/>
    <w:rsid w:val="00187C54"/>
    <w:rsid w:val="00195416"/>
    <w:rsid w:val="001C0384"/>
    <w:rsid w:val="00205E5F"/>
    <w:rsid w:val="00206378"/>
    <w:rsid w:val="00212A79"/>
    <w:rsid w:val="0022027D"/>
    <w:rsid w:val="00225F93"/>
    <w:rsid w:val="00232A30"/>
    <w:rsid w:val="002615AF"/>
    <w:rsid w:val="0029639D"/>
    <w:rsid w:val="002A6B7F"/>
    <w:rsid w:val="00326F90"/>
    <w:rsid w:val="00345788"/>
    <w:rsid w:val="00371444"/>
    <w:rsid w:val="00376975"/>
    <w:rsid w:val="003A5570"/>
    <w:rsid w:val="003A5600"/>
    <w:rsid w:val="003C00E1"/>
    <w:rsid w:val="003D04EB"/>
    <w:rsid w:val="003F0163"/>
    <w:rsid w:val="003F4423"/>
    <w:rsid w:val="003F62E1"/>
    <w:rsid w:val="00412729"/>
    <w:rsid w:val="0042138A"/>
    <w:rsid w:val="00440753"/>
    <w:rsid w:val="00447D39"/>
    <w:rsid w:val="00453E80"/>
    <w:rsid w:val="00486309"/>
    <w:rsid w:val="004A31BF"/>
    <w:rsid w:val="004C1754"/>
    <w:rsid w:val="004C6BDF"/>
    <w:rsid w:val="004D4747"/>
    <w:rsid w:val="004F2260"/>
    <w:rsid w:val="004F2FCF"/>
    <w:rsid w:val="00505BF9"/>
    <w:rsid w:val="00505C02"/>
    <w:rsid w:val="00536B89"/>
    <w:rsid w:val="00556889"/>
    <w:rsid w:val="00561E51"/>
    <w:rsid w:val="006065E8"/>
    <w:rsid w:val="006463E3"/>
    <w:rsid w:val="00652F3E"/>
    <w:rsid w:val="00661187"/>
    <w:rsid w:val="006670D5"/>
    <w:rsid w:val="00681366"/>
    <w:rsid w:val="006D0435"/>
    <w:rsid w:val="00700920"/>
    <w:rsid w:val="00727A88"/>
    <w:rsid w:val="007A175A"/>
    <w:rsid w:val="007A74F4"/>
    <w:rsid w:val="007C01F1"/>
    <w:rsid w:val="007D5AF4"/>
    <w:rsid w:val="007F7C23"/>
    <w:rsid w:val="008207F5"/>
    <w:rsid w:val="008223E6"/>
    <w:rsid w:val="008234C2"/>
    <w:rsid w:val="008272F8"/>
    <w:rsid w:val="008404F8"/>
    <w:rsid w:val="00850011"/>
    <w:rsid w:val="0089158B"/>
    <w:rsid w:val="008A07E7"/>
    <w:rsid w:val="008B2AFC"/>
    <w:rsid w:val="008B76C2"/>
    <w:rsid w:val="008C5BAC"/>
    <w:rsid w:val="008C78E3"/>
    <w:rsid w:val="008D1315"/>
    <w:rsid w:val="008E0F71"/>
    <w:rsid w:val="008F0572"/>
    <w:rsid w:val="00902960"/>
    <w:rsid w:val="00926466"/>
    <w:rsid w:val="009409B2"/>
    <w:rsid w:val="00940DCE"/>
    <w:rsid w:val="00976A4C"/>
    <w:rsid w:val="009A4F51"/>
    <w:rsid w:val="009B1C92"/>
    <w:rsid w:val="009F6C72"/>
    <w:rsid w:val="00A15EB7"/>
    <w:rsid w:val="00A239C2"/>
    <w:rsid w:val="00A30777"/>
    <w:rsid w:val="00A33ED6"/>
    <w:rsid w:val="00A40C9A"/>
    <w:rsid w:val="00A72F8E"/>
    <w:rsid w:val="00A82C74"/>
    <w:rsid w:val="00A86061"/>
    <w:rsid w:val="00AA1D8D"/>
    <w:rsid w:val="00AA2349"/>
    <w:rsid w:val="00AA641E"/>
    <w:rsid w:val="00AE033C"/>
    <w:rsid w:val="00AE59B9"/>
    <w:rsid w:val="00AF6AC1"/>
    <w:rsid w:val="00B116AD"/>
    <w:rsid w:val="00B15A15"/>
    <w:rsid w:val="00B221B1"/>
    <w:rsid w:val="00B304F4"/>
    <w:rsid w:val="00B330E7"/>
    <w:rsid w:val="00B33C99"/>
    <w:rsid w:val="00B34479"/>
    <w:rsid w:val="00B47730"/>
    <w:rsid w:val="00B717A0"/>
    <w:rsid w:val="00B75C5F"/>
    <w:rsid w:val="00BB1358"/>
    <w:rsid w:val="00BD5C26"/>
    <w:rsid w:val="00BF58A2"/>
    <w:rsid w:val="00C014BD"/>
    <w:rsid w:val="00C07524"/>
    <w:rsid w:val="00C93CC3"/>
    <w:rsid w:val="00CB0664"/>
    <w:rsid w:val="00CC63EF"/>
    <w:rsid w:val="00D028E3"/>
    <w:rsid w:val="00D30223"/>
    <w:rsid w:val="00D64856"/>
    <w:rsid w:val="00D77AB4"/>
    <w:rsid w:val="00D9166F"/>
    <w:rsid w:val="00DA2810"/>
    <w:rsid w:val="00DE3F06"/>
    <w:rsid w:val="00E06C6A"/>
    <w:rsid w:val="00E134C7"/>
    <w:rsid w:val="00E217B7"/>
    <w:rsid w:val="00E575F3"/>
    <w:rsid w:val="00E70FAE"/>
    <w:rsid w:val="00ED21AB"/>
    <w:rsid w:val="00EE0F71"/>
    <w:rsid w:val="00F1388A"/>
    <w:rsid w:val="00F47655"/>
    <w:rsid w:val="00F646FF"/>
    <w:rsid w:val="00FC0EAF"/>
    <w:rsid w:val="00FC693F"/>
    <w:rsid w:val="00FF3027"/>
    <w:rsid w:val="00FF6E27"/>
    <w:rsid w:val="1D66E34E"/>
    <w:rsid w:val="27703789"/>
    <w:rsid w:val="32515316"/>
    <w:rsid w:val="387EA79B"/>
    <w:rsid w:val="3AAA43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CCDB8"/>
  <w14:defaultImageDpi w14:val="300"/>
  <w15:docId w15:val="{BD48547B-EF27-4BFA-B08E-1D822C70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385888">
      <w:bodyDiv w:val="1"/>
      <w:marLeft w:val="0"/>
      <w:marRight w:val="0"/>
      <w:marTop w:val="0"/>
      <w:marBottom w:val="0"/>
      <w:divBdr>
        <w:top w:val="none" w:sz="0" w:space="0" w:color="auto"/>
        <w:left w:val="none" w:sz="0" w:space="0" w:color="auto"/>
        <w:bottom w:val="none" w:sz="0" w:space="0" w:color="auto"/>
        <w:right w:val="none" w:sz="0" w:space="0" w:color="auto"/>
      </w:divBdr>
    </w:div>
    <w:div w:id="6483628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11</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SNEHARTHA PEDDIREDDY</cp:lastModifiedBy>
  <cp:revision>121</cp:revision>
  <dcterms:created xsi:type="dcterms:W3CDTF">2025-04-28T10:01:00Z</dcterms:created>
  <dcterms:modified xsi:type="dcterms:W3CDTF">2025-04-28T15:12:00Z</dcterms:modified>
  <cp:category/>
</cp:coreProperties>
</file>